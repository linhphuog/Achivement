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cs="Times New Roman"/>
          <w:b/>
          <w:i w:val="0"/>
          <w:color w:val="1F3864"/>
          <w:sz w:val="36"/>
        </w:rPr>
        <w:t>BỘ ĐỀ ÔN THI CUỐI KỲ – 4 KỸ NĂNG</w:t>
      </w:r>
    </w:p>
    <w:p>
      <w:pPr>
        <w:jc w:val="center"/>
      </w:pPr>
      <w:r>
        <w:rPr>
          <w:rFonts w:ascii="Times New Roman" w:hAnsi="Times New Roman" w:eastAsia="Times New Roman" w:cs="Times New Roman"/>
          <w:b/>
          <w:i w:val="0"/>
          <w:color w:val="1F3864"/>
          <w:sz w:val="28"/>
        </w:rPr>
        <w:t>TIẾNG ANH CHUYÊN NGÀNH CÔNG NGHỆ THÔNG TIN</w:t>
      </w:r>
    </w:p>
    <w:p>
      <w:pPr>
        <w:jc w:val="center"/>
      </w:pPr>
      <w:r>
        <w:rPr>
          <w:rFonts w:ascii="Times New Roman" w:hAnsi="Times New Roman" w:eastAsia="Times New Roman" w:cs="Times New Roman"/>
          <w:b w:val="0"/>
          <w:i/>
          <w:sz w:val="22"/>
        </w:rPr>
        <w:t>(Biên soạn theo English for Information Technology 2 – Units 1–8 và tài liệu Tiếng Anh chuyên ngành CNTT – Units 1–10)</w:t>
      </w:r>
    </w:p>
    <w:p>
      <w:r>
        <w:rPr>
          <w:rFonts w:ascii="Times New Roman" w:hAnsi="Times New Roman" w:eastAsia="Times New Roman" w:cs="Times New Roman"/>
          <w:b w:val="0"/>
          <w:i w:val="0"/>
        </w:rPr>
      </w:r>
    </w:p>
    <w:p>
      <w:pPr>
        <w:keepNext/>
        <w:spacing w:before="160"/>
      </w:pPr>
      <w:r>
        <w:rPr>
          <w:rFonts w:ascii="Times New Roman" w:hAnsi="Times New Roman" w:eastAsia="Times New Roman" w:cs="Times New Roman"/>
          <w:b/>
          <w:i w:val="0"/>
          <w:color w:val="1F3864"/>
          <w:sz w:val="26"/>
        </w:rPr>
        <w:t>1. Cấu trúc đề (thang 10 điểm)</w:t>
      </w:r>
    </w:p>
    <w:tbl>
      <w:tblPr>
        <w:tblStyle w:val="TableGrid"/>
        <w:tblW w:type="auto" w:w="0"/>
        <w:jc w:val="center"/>
        <w:tblLayout w:type="fixed"/>
        <w:tblLook w:firstColumn="1" w:firstRow="1" w:lastColumn="0" w:lastRow="0" w:noHBand="0" w:noVBand="1" w:val="04A0"/>
        <w:tblLayout w:type="fixed"/>
      </w:tblPr>
      <w:tblGrid>
        <w:gridCol w:w="1701"/>
        <w:gridCol w:w="5386"/>
        <w:gridCol w:w="1020"/>
        <w:gridCol w:w="1701"/>
      </w:tblGrid>
      <w:tr>
        <w:tc>
          <w:tcPr>
            <w:tcW w:type="dxa" w:w="1701"/>
            <w:shd w:val="clear" w:color="auto" w:fill="D9E2F3"/>
          </w:tcPr>
          <w:p>
            <w:pPr>
              <w:spacing w:after="20"/>
              <w:jc w:val="center"/>
            </w:pPr>
            <w:r/>
            <w:r>
              <w:rPr>
                <w:rFonts w:ascii="Times New Roman" w:hAnsi="Times New Roman" w:eastAsia="Times New Roman" w:cs="Times New Roman"/>
                <w:b/>
                <w:i w:val="0"/>
                <w:sz w:val="23"/>
              </w:rPr>
              <w:t>Kỹ năng</w:t>
            </w:r>
          </w:p>
        </w:tc>
        <w:tc>
          <w:tcPr>
            <w:tcW w:type="dxa" w:w="5386"/>
            <w:shd w:val="clear" w:color="auto" w:fill="D9E2F3"/>
          </w:tcPr>
          <w:p>
            <w:pPr>
              <w:spacing w:after="20"/>
              <w:jc w:val="center"/>
            </w:pPr>
            <w:r/>
            <w:r>
              <w:rPr>
                <w:rFonts w:ascii="Times New Roman" w:hAnsi="Times New Roman" w:eastAsia="Times New Roman" w:cs="Times New Roman"/>
                <w:b/>
                <w:i w:val="0"/>
                <w:sz w:val="23"/>
              </w:rPr>
              <w:t>Dạng bài</w:t>
            </w:r>
          </w:p>
        </w:tc>
        <w:tc>
          <w:tcPr>
            <w:tcW w:type="dxa" w:w="1020"/>
            <w:shd w:val="clear" w:color="auto" w:fill="D9E2F3"/>
          </w:tcPr>
          <w:p>
            <w:pPr>
              <w:spacing w:after="20"/>
              <w:jc w:val="center"/>
            </w:pPr>
            <w:r/>
            <w:r>
              <w:rPr>
                <w:rFonts w:ascii="Times New Roman" w:hAnsi="Times New Roman" w:eastAsia="Times New Roman" w:cs="Times New Roman"/>
                <w:b/>
                <w:i w:val="0"/>
                <w:sz w:val="23"/>
              </w:rPr>
              <w:t>Số câu</w:t>
            </w:r>
          </w:p>
        </w:tc>
        <w:tc>
          <w:tcPr>
            <w:tcW w:type="dxa" w:w="1701"/>
            <w:shd w:val="clear" w:color="auto" w:fill="D9E2F3"/>
          </w:tcPr>
          <w:p>
            <w:pPr>
              <w:spacing w:after="20"/>
              <w:jc w:val="center"/>
            </w:pPr>
            <w:r/>
            <w:r>
              <w:rPr>
                <w:rFonts w:ascii="Times New Roman" w:hAnsi="Times New Roman" w:eastAsia="Times New Roman" w:cs="Times New Roman"/>
                <w:b/>
                <w:i w:val="0"/>
                <w:sz w:val="23"/>
              </w:rPr>
              <w:t>Điểm</w:t>
            </w:r>
          </w:p>
        </w:tc>
      </w:tr>
      <w:tr>
        <w:tc>
          <w:tcPr>
            <w:tcW w:type="dxa" w:w="1701"/>
          </w:tcPr>
          <w:p>
            <w:pPr>
              <w:spacing w:after="20"/>
            </w:pPr>
            <w:r/>
            <w:r>
              <w:rPr>
                <w:rFonts w:ascii="Times New Roman" w:hAnsi="Times New Roman" w:eastAsia="Times New Roman" w:cs="Times New Roman"/>
                <w:b w:val="0"/>
                <w:i w:val="0"/>
                <w:sz w:val="23"/>
              </w:rPr>
              <w:t>A. LISTENING</w:t>
            </w:r>
          </w:p>
        </w:tc>
        <w:tc>
          <w:tcPr>
            <w:tcW w:type="dxa" w:w="5386"/>
          </w:tcPr>
          <w:p>
            <w:pPr>
              <w:spacing w:after="20"/>
            </w:pPr>
            <w:r/>
            <w:r>
              <w:rPr>
                <w:rFonts w:ascii="Times New Roman" w:hAnsi="Times New Roman" w:eastAsia="Times New Roman" w:cs="Times New Roman"/>
                <w:b w:val="0"/>
                <w:i w:val="0"/>
                <w:sz w:val="23"/>
              </w:rPr>
              <w:t>Task 1: Nghe hội thoại – chọn A/B/C</w:t>
              <w:br/>
              <w:t>Task 2: Nghe bài nói – điền vào ghi chú (1 từ và/hoặc số)</w:t>
            </w:r>
          </w:p>
        </w:tc>
        <w:tc>
          <w:tcPr>
            <w:tcW w:type="dxa" w:w="1020"/>
          </w:tcPr>
          <w:p>
            <w:pPr>
              <w:spacing w:after="20"/>
              <w:jc w:val="center"/>
            </w:pPr>
            <w:r/>
            <w:r>
              <w:rPr>
                <w:rFonts w:ascii="Times New Roman" w:hAnsi="Times New Roman" w:eastAsia="Times New Roman" w:cs="Times New Roman"/>
                <w:b w:val="0"/>
                <w:i w:val="0"/>
                <w:sz w:val="23"/>
              </w:rPr>
              <w:t>5 + 5</w:t>
            </w:r>
          </w:p>
        </w:tc>
        <w:tc>
          <w:tcPr>
            <w:tcW w:type="dxa" w:w="1701"/>
          </w:tcPr>
          <w:p>
            <w:pPr>
              <w:spacing w:after="20"/>
              <w:jc w:val="center"/>
            </w:pPr>
            <w:r/>
            <w:r>
              <w:rPr>
                <w:rFonts w:ascii="Times New Roman" w:hAnsi="Times New Roman" w:eastAsia="Times New Roman" w:cs="Times New Roman"/>
                <w:b w:val="0"/>
                <w:i w:val="0"/>
                <w:sz w:val="23"/>
              </w:rPr>
              <w:t>2.5 (0.25/câu)</w:t>
            </w:r>
          </w:p>
        </w:tc>
      </w:tr>
      <w:tr>
        <w:tc>
          <w:tcPr>
            <w:tcW w:type="dxa" w:w="1701"/>
          </w:tcPr>
          <w:p>
            <w:pPr>
              <w:spacing w:after="20"/>
            </w:pPr>
            <w:r/>
            <w:r>
              <w:rPr>
                <w:rFonts w:ascii="Times New Roman" w:hAnsi="Times New Roman" w:eastAsia="Times New Roman" w:cs="Times New Roman"/>
                <w:b w:val="0"/>
                <w:i w:val="0"/>
                <w:sz w:val="23"/>
              </w:rPr>
              <w:t>B. READING</w:t>
            </w:r>
          </w:p>
        </w:tc>
        <w:tc>
          <w:tcPr>
            <w:tcW w:type="dxa" w:w="5386"/>
          </w:tcPr>
          <w:p>
            <w:pPr>
              <w:spacing w:after="20"/>
            </w:pPr>
            <w:r/>
            <w:r>
              <w:rPr>
                <w:rFonts w:ascii="Times New Roman" w:hAnsi="Times New Roman" w:eastAsia="Times New Roman" w:cs="Times New Roman"/>
                <w:b w:val="0"/>
                <w:i w:val="0"/>
                <w:sz w:val="23"/>
              </w:rPr>
              <w:t>Passage 1: True / False / Not Given</w:t>
              <w:br/>
              <w:t>Passage 2: Trắc nghiệm A/B/C/D (ý chính, chi tiết, từ quy chiếu)</w:t>
            </w:r>
          </w:p>
        </w:tc>
        <w:tc>
          <w:tcPr>
            <w:tcW w:type="dxa" w:w="1020"/>
          </w:tcPr>
          <w:p>
            <w:pPr>
              <w:spacing w:after="20"/>
              <w:jc w:val="center"/>
            </w:pPr>
            <w:r/>
            <w:r>
              <w:rPr>
                <w:rFonts w:ascii="Times New Roman" w:hAnsi="Times New Roman" w:eastAsia="Times New Roman" w:cs="Times New Roman"/>
                <w:b w:val="0"/>
                <w:i w:val="0"/>
                <w:sz w:val="23"/>
              </w:rPr>
              <w:t>5 + 5</w:t>
            </w:r>
          </w:p>
        </w:tc>
        <w:tc>
          <w:tcPr>
            <w:tcW w:type="dxa" w:w="1701"/>
          </w:tcPr>
          <w:p>
            <w:pPr>
              <w:spacing w:after="20"/>
              <w:jc w:val="center"/>
            </w:pPr>
            <w:r/>
            <w:r>
              <w:rPr>
                <w:rFonts w:ascii="Times New Roman" w:hAnsi="Times New Roman" w:eastAsia="Times New Roman" w:cs="Times New Roman"/>
                <w:b w:val="0"/>
                <w:i w:val="0"/>
                <w:sz w:val="23"/>
              </w:rPr>
              <w:t>2.5 (0.25/câu)</w:t>
            </w:r>
          </w:p>
        </w:tc>
      </w:tr>
      <w:tr>
        <w:tc>
          <w:tcPr>
            <w:tcW w:type="dxa" w:w="1701"/>
          </w:tcPr>
          <w:p>
            <w:pPr>
              <w:spacing w:after="20"/>
            </w:pPr>
            <w:r/>
            <w:r>
              <w:rPr>
                <w:rFonts w:ascii="Times New Roman" w:hAnsi="Times New Roman" w:eastAsia="Times New Roman" w:cs="Times New Roman"/>
                <w:b w:val="0"/>
                <w:i w:val="0"/>
                <w:sz w:val="23"/>
              </w:rPr>
              <w:t>C. WRITING</w:t>
            </w:r>
          </w:p>
        </w:tc>
        <w:tc>
          <w:tcPr>
            <w:tcW w:type="dxa" w:w="5386"/>
          </w:tcPr>
          <w:p>
            <w:pPr>
              <w:spacing w:after="20"/>
            </w:pPr>
            <w:r/>
            <w:r>
              <w:rPr>
                <w:rFonts w:ascii="Times New Roman" w:hAnsi="Times New Roman" w:eastAsia="Times New Roman" w:cs="Times New Roman"/>
                <w:b w:val="0"/>
                <w:i w:val="0"/>
                <w:sz w:val="23"/>
              </w:rPr>
              <w:t>Task 1: Viết lại câu không đổi nghĩa (ngữ pháp trọng tâm)</w:t>
              <w:br/>
              <w:t>Task 2: Viết email / đoạn văn 100–120 từ</w:t>
            </w:r>
          </w:p>
        </w:tc>
        <w:tc>
          <w:tcPr>
            <w:tcW w:type="dxa" w:w="1020"/>
          </w:tcPr>
          <w:p>
            <w:pPr>
              <w:spacing w:after="20"/>
              <w:jc w:val="center"/>
            </w:pPr>
            <w:r/>
            <w:r>
              <w:rPr>
                <w:rFonts w:ascii="Times New Roman" w:hAnsi="Times New Roman" w:eastAsia="Times New Roman" w:cs="Times New Roman"/>
                <w:b w:val="0"/>
                <w:i w:val="0"/>
                <w:sz w:val="23"/>
              </w:rPr>
              <w:t>5 + 1</w:t>
            </w:r>
          </w:p>
        </w:tc>
        <w:tc>
          <w:tcPr>
            <w:tcW w:type="dxa" w:w="1701"/>
          </w:tcPr>
          <w:p>
            <w:pPr>
              <w:spacing w:after="20"/>
              <w:jc w:val="center"/>
            </w:pPr>
            <w:r/>
            <w:r>
              <w:rPr>
                <w:rFonts w:ascii="Times New Roman" w:hAnsi="Times New Roman" w:eastAsia="Times New Roman" w:cs="Times New Roman"/>
                <w:b w:val="0"/>
                <w:i w:val="0"/>
                <w:sz w:val="23"/>
              </w:rPr>
              <w:t>1.0 + 1.5</w:t>
            </w:r>
          </w:p>
        </w:tc>
      </w:tr>
      <w:tr>
        <w:tc>
          <w:tcPr>
            <w:tcW w:type="dxa" w:w="1701"/>
          </w:tcPr>
          <w:p>
            <w:pPr>
              <w:spacing w:after="20"/>
            </w:pPr>
            <w:r/>
            <w:r>
              <w:rPr>
                <w:rFonts w:ascii="Times New Roman" w:hAnsi="Times New Roman" w:eastAsia="Times New Roman" w:cs="Times New Roman"/>
                <w:b w:val="0"/>
                <w:i w:val="0"/>
                <w:sz w:val="23"/>
              </w:rPr>
              <w:t>D. SPEAKING</w:t>
            </w:r>
          </w:p>
        </w:tc>
        <w:tc>
          <w:tcPr>
            <w:tcW w:type="dxa" w:w="5386"/>
          </w:tcPr>
          <w:p>
            <w:pPr>
              <w:spacing w:after="20"/>
            </w:pPr>
            <w:r/>
            <w:r>
              <w:rPr>
                <w:rFonts w:ascii="Times New Roman" w:hAnsi="Times New Roman" w:eastAsia="Times New Roman" w:cs="Times New Roman"/>
                <w:b w:val="0"/>
                <w:i w:val="0"/>
                <w:sz w:val="23"/>
              </w:rPr>
              <w:t>Part 1: Giới thiệu bản thân &amp; câu hỏi chung</w:t>
              <w:br/>
              <w:t>Part 2: Trình bày chủ đề (bốc thăm)</w:t>
              <w:br/>
              <w:t>Part 3: Đóng vai / hỏi đáp mở rộng</w:t>
            </w:r>
          </w:p>
        </w:tc>
        <w:tc>
          <w:tcPr>
            <w:tcW w:type="dxa" w:w="1020"/>
          </w:tcPr>
          <w:p>
            <w:pPr>
              <w:spacing w:after="20"/>
              <w:jc w:val="center"/>
            </w:pPr>
            <w:r/>
            <w:r>
              <w:rPr>
                <w:rFonts w:ascii="Times New Roman" w:hAnsi="Times New Roman" w:eastAsia="Times New Roman" w:cs="Times New Roman"/>
                <w:b w:val="0"/>
                <w:i w:val="0"/>
                <w:sz w:val="23"/>
              </w:rPr>
              <w:t>3 phần</w:t>
            </w:r>
          </w:p>
        </w:tc>
        <w:tc>
          <w:tcPr>
            <w:tcW w:type="dxa" w:w="1701"/>
          </w:tcPr>
          <w:p>
            <w:pPr>
              <w:spacing w:after="20"/>
              <w:jc w:val="center"/>
            </w:pPr>
            <w:r/>
            <w:r>
              <w:rPr>
                <w:rFonts w:ascii="Times New Roman" w:hAnsi="Times New Roman" w:eastAsia="Times New Roman" w:cs="Times New Roman"/>
                <w:b w:val="0"/>
                <w:i w:val="0"/>
                <w:sz w:val="23"/>
              </w:rPr>
              <w:t>0.5 + 1.25 + 0.75</w:t>
            </w:r>
          </w:p>
        </w:tc>
      </w:tr>
      <w:tr>
        <w:tc>
          <w:tcPr>
            <w:tcW w:type="dxa" w:w="1701"/>
          </w:tcPr>
          <w:p>
            <w:pPr>
              <w:spacing w:after="20"/>
            </w:pPr>
            <w:r/>
            <w:r>
              <w:rPr>
                <w:rFonts w:ascii="Times New Roman" w:hAnsi="Times New Roman" w:eastAsia="Times New Roman" w:cs="Times New Roman"/>
                <w:b/>
                <w:i w:val="0"/>
                <w:sz w:val="23"/>
              </w:rPr>
              <w:t>TỔNG</w:t>
            </w:r>
          </w:p>
        </w:tc>
        <w:tc>
          <w:tcPr>
            <w:tcW w:type="dxa" w:w="5386"/>
          </w:tcPr>
          <w:p>
            <w:pPr>
              <w:spacing w:after="20"/>
            </w:pPr>
            <w:r/>
            <w:r>
              <w:rPr>
                <w:rFonts w:ascii="Times New Roman" w:hAnsi="Times New Roman" w:eastAsia="Times New Roman" w:cs="Times New Roman"/>
                <w:b w:val="0"/>
                <w:i w:val="0"/>
                <w:sz w:val="23"/>
              </w:rPr>
            </w:r>
          </w:p>
        </w:tc>
        <w:tc>
          <w:tcPr>
            <w:tcW w:type="dxa" w:w="1020"/>
          </w:tcPr>
          <w:p>
            <w:pPr>
              <w:spacing w:after="20"/>
              <w:jc w:val="center"/>
            </w:pPr>
            <w:r/>
            <w:r>
              <w:rPr>
                <w:rFonts w:ascii="Times New Roman" w:hAnsi="Times New Roman" w:eastAsia="Times New Roman" w:cs="Times New Roman"/>
                <w:b w:val="0"/>
                <w:i w:val="0"/>
                <w:sz w:val="23"/>
              </w:rPr>
            </w:r>
          </w:p>
        </w:tc>
        <w:tc>
          <w:tcPr>
            <w:tcW w:type="dxa" w:w="1701"/>
          </w:tcPr>
          <w:p>
            <w:pPr>
              <w:spacing w:after="20"/>
              <w:jc w:val="center"/>
            </w:pPr>
            <w:r/>
            <w:r>
              <w:rPr>
                <w:rFonts w:ascii="Times New Roman" w:hAnsi="Times New Roman" w:eastAsia="Times New Roman" w:cs="Times New Roman"/>
                <w:b/>
                <w:i w:val="0"/>
                <w:sz w:val="23"/>
              </w:rPr>
              <w:t>10 điểm</w:t>
            </w:r>
          </w:p>
        </w:tc>
      </w:tr>
    </w:tbl>
    <w:p>
      <w:pPr>
        <w:spacing w:after="0"/>
      </w:pPr>
    </w:p>
    <w:p>
      <w:pPr>
        <w:keepNext/>
        <w:spacing w:before="160"/>
      </w:pPr>
      <w:r>
        <w:rPr>
          <w:rFonts w:ascii="Times New Roman" w:hAnsi="Times New Roman" w:eastAsia="Times New Roman" w:cs="Times New Roman"/>
          <w:b/>
          <w:i w:val="0"/>
          <w:color w:val="1F3864"/>
          <w:sz w:val="26"/>
        </w:rPr>
        <w:t>2. Kiến thức trọng tâm được kiểm tra</w:t>
      </w:r>
    </w:p>
    <w:tbl>
      <w:tblPr>
        <w:tblStyle w:val="TableGrid"/>
        <w:tblW w:type="auto" w:w="0"/>
        <w:jc w:val="center"/>
        <w:tblLayout w:type="fixed"/>
        <w:tblLook w:firstColumn="1" w:firstRow="1" w:lastColumn="0" w:lastRow="0" w:noHBand="0" w:noVBand="1" w:val="04A0"/>
        <w:tblLayout w:type="fixed"/>
      </w:tblPr>
      <w:tblGrid>
        <w:gridCol w:w="1814"/>
        <w:gridCol w:w="2608"/>
        <w:gridCol w:w="3628"/>
        <w:gridCol w:w="1871"/>
      </w:tblGrid>
      <w:tr>
        <w:tc>
          <w:tcPr>
            <w:tcW w:type="dxa" w:w="1814"/>
            <w:shd w:val="clear" w:color="auto" w:fill="D9E2F3"/>
          </w:tcPr>
          <w:p>
            <w:pPr>
              <w:spacing w:after="20"/>
              <w:jc w:val="center"/>
            </w:pPr>
            <w:r/>
            <w:r>
              <w:rPr>
                <w:rFonts w:ascii="Times New Roman" w:hAnsi="Times New Roman" w:eastAsia="Times New Roman" w:cs="Times New Roman"/>
                <w:b/>
                <w:i w:val="0"/>
                <w:sz w:val="21"/>
              </w:rPr>
              <w:t>Unit</w:t>
            </w:r>
          </w:p>
        </w:tc>
        <w:tc>
          <w:tcPr>
            <w:tcW w:type="dxa" w:w="2608"/>
            <w:shd w:val="clear" w:color="auto" w:fill="D9E2F3"/>
          </w:tcPr>
          <w:p>
            <w:pPr>
              <w:spacing w:after="20"/>
              <w:jc w:val="center"/>
            </w:pPr>
            <w:r/>
            <w:r>
              <w:rPr>
                <w:rFonts w:ascii="Times New Roman" w:hAnsi="Times New Roman" w:eastAsia="Times New Roman" w:cs="Times New Roman"/>
                <w:b/>
                <w:i w:val="0"/>
                <w:sz w:val="21"/>
              </w:rPr>
              <w:t>Chủ đề</w:t>
            </w:r>
          </w:p>
        </w:tc>
        <w:tc>
          <w:tcPr>
            <w:tcW w:type="dxa" w:w="3628"/>
            <w:shd w:val="clear" w:color="auto" w:fill="D9E2F3"/>
          </w:tcPr>
          <w:p>
            <w:pPr>
              <w:spacing w:after="20"/>
              <w:jc w:val="center"/>
            </w:pPr>
            <w:r/>
            <w:r>
              <w:rPr>
                <w:rFonts w:ascii="Times New Roman" w:hAnsi="Times New Roman" w:eastAsia="Times New Roman" w:cs="Times New Roman"/>
                <w:b/>
                <w:i w:val="0"/>
                <w:sz w:val="21"/>
              </w:rPr>
              <w:t>Ngữ pháp / chức năng ngôn ngữ</w:t>
            </w:r>
          </w:p>
        </w:tc>
        <w:tc>
          <w:tcPr>
            <w:tcW w:type="dxa" w:w="1871"/>
            <w:shd w:val="clear" w:color="auto" w:fill="D9E2F3"/>
          </w:tcPr>
          <w:p>
            <w:pPr>
              <w:spacing w:after="20"/>
              <w:jc w:val="center"/>
            </w:pPr>
            <w:r/>
            <w:r>
              <w:rPr>
                <w:rFonts w:ascii="Times New Roman" w:hAnsi="Times New Roman" w:eastAsia="Times New Roman" w:cs="Times New Roman"/>
                <w:b/>
                <w:i w:val="0"/>
                <w:sz w:val="21"/>
              </w:rPr>
              <w:t>Có trong đề</w:t>
            </w:r>
          </w:p>
        </w:tc>
      </w:tr>
      <w:tr>
        <w:tc>
          <w:tcPr>
            <w:tcW w:type="dxa" w:w="1814"/>
          </w:tcPr>
          <w:p>
            <w:pPr>
              <w:spacing w:after="20"/>
            </w:pPr>
            <w:r/>
            <w:r>
              <w:rPr>
                <w:rFonts w:ascii="Times New Roman" w:hAnsi="Times New Roman" w:eastAsia="Times New Roman" w:cs="Times New Roman"/>
                <w:b w:val="0"/>
                <w:i w:val="0"/>
                <w:sz w:val="21"/>
              </w:rPr>
              <w:t>1. Working in IT</w:t>
            </w:r>
          </w:p>
        </w:tc>
        <w:tc>
          <w:tcPr>
            <w:tcW w:type="dxa" w:w="2608"/>
          </w:tcPr>
          <w:p>
            <w:pPr>
              <w:spacing w:after="20"/>
            </w:pPr>
            <w:r/>
            <w:r>
              <w:rPr>
                <w:rFonts w:ascii="Times New Roman" w:hAnsi="Times New Roman" w:eastAsia="Times New Roman" w:cs="Times New Roman"/>
                <w:b w:val="0"/>
                <w:i w:val="0"/>
                <w:sz w:val="21"/>
              </w:rPr>
              <w:t>IT jobs, companies, workplace rules, meetings</w:t>
            </w:r>
          </w:p>
        </w:tc>
        <w:tc>
          <w:tcPr>
            <w:tcW w:type="dxa" w:w="3628"/>
          </w:tcPr>
          <w:p>
            <w:pPr>
              <w:spacing w:after="20"/>
            </w:pPr>
            <w:r/>
            <w:r>
              <w:rPr>
                <w:rFonts w:ascii="Times New Roman" w:hAnsi="Times New Roman" w:eastAsia="Times New Roman" w:cs="Times New Roman"/>
                <w:b w:val="0"/>
                <w:i w:val="0"/>
                <w:sz w:val="21"/>
              </w:rPr>
              <w:t>Present simple, adverbs of frequency; imperatives; modal verbs (must, mustn't, should)</w:t>
            </w:r>
          </w:p>
        </w:tc>
        <w:tc>
          <w:tcPr>
            <w:tcW w:type="dxa" w:w="1871"/>
          </w:tcPr>
          <w:p>
            <w:pPr>
              <w:spacing w:after="20"/>
            </w:pPr>
            <w:r/>
            <w:r>
              <w:rPr>
                <w:rFonts w:ascii="Times New Roman" w:hAnsi="Times New Roman" w:eastAsia="Times New Roman" w:cs="Times New Roman"/>
                <w:b w:val="0"/>
                <w:i w:val="0"/>
                <w:sz w:val="21"/>
              </w:rPr>
              <w:t>Đề 2 (L1, W1), Speaking</w:t>
            </w:r>
          </w:p>
        </w:tc>
      </w:tr>
      <w:tr>
        <w:tc>
          <w:tcPr>
            <w:tcW w:type="dxa" w:w="1814"/>
          </w:tcPr>
          <w:p>
            <w:pPr>
              <w:spacing w:after="20"/>
            </w:pPr>
            <w:r/>
            <w:r>
              <w:rPr>
                <w:rFonts w:ascii="Times New Roman" w:hAnsi="Times New Roman" w:eastAsia="Times New Roman" w:cs="Times New Roman"/>
                <w:b w:val="0"/>
                <w:i w:val="0"/>
                <w:sz w:val="21"/>
              </w:rPr>
              <w:t>2. IT systems</w:t>
            </w:r>
          </w:p>
        </w:tc>
        <w:tc>
          <w:tcPr>
            <w:tcW w:type="dxa" w:w="2608"/>
          </w:tcPr>
          <w:p>
            <w:pPr>
              <w:spacing w:after="20"/>
            </w:pPr>
            <w:r/>
            <w:r>
              <w:rPr>
                <w:rFonts w:ascii="Times New Roman" w:hAnsi="Times New Roman" w:eastAsia="Times New Roman" w:cs="Times New Roman"/>
                <w:b w:val="0"/>
                <w:i w:val="0"/>
                <w:sz w:val="21"/>
              </w:rPr>
              <w:t>Specifications, GUI, multimedia, OS installation</w:t>
            </w:r>
          </w:p>
        </w:tc>
        <w:tc>
          <w:tcPr>
            <w:tcW w:type="dxa" w:w="3628"/>
          </w:tcPr>
          <w:p>
            <w:pPr>
              <w:spacing w:after="20"/>
            </w:pPr>
            <w:r/>
            <w:r>
              <w:rPr>
                <w:rFonts w:ascii="Times New Roman" w:hAnsi="Times New Roman" w:eastAsia="Times New Roman" w:cs="Times New Roman"/>
                <w:b w:val="0"/>
                <w:i w:val="0"/>
                <w:sz w:val="21"/>
              </w:rPr>
              <w:t>Large/small numbers; imperatives; reason &amp; purpose (to, so that, because)</w:t>
            </w:r>
          </w:p>
        </w:tc>
        <w:tc>
          <w:tcPr>
            <w:tcW w:type="dxa" w:w="1871"/>
          </w:tcPr>
          <w:p>
            <w:pPr>
              <w:spacing w:after="20"/>
            </w:pPr>
            <w:r/>
            <w:r>
              <w:rPr>
                <w:rFonts w:ascii="Times New Roman" w:hAnsi="Times New Roman" w:eastAsia="Times New Roman" w:cs="Times New Roman"/>
                <w:b w:val="0"/>
                <w:i w:val="0"/>
                <w:sz w:val="21"/>
              </w:rPr>
              <w:t>Đề 1 (L1, R1)</w:t>
            </w:r>
          </w:p>
        </w:tc>
      </w:tr>
      <w:tr>
        <w:tc>
          <w:tcPr>
            <w:tcW w:type="dxa" w:w="1814"/>
          </w:tcPr>
          <w:p>
            <w:pPr>
              <w:spacing w:after="20"/>
            </w:pPr>
            <w:r/>
            <w:r>
              <w:rPr>
                <w:rFonts w:ascii="Times New Roman" w:hAnsi="Times New Roman" w:eastAsia="Times New Roman" w:cs="Times New Roman"/>
                <w:b w:val="0"/>
                <w:i w:val="0"/>
                <w:sz w:val="21"/>
              </w:rPr>
              <w:t>3. Data communication</w:t>
            </w:r>
          </w:p>
        </w:tc>
        <w:tc>
          <w:tcPr>
            <w:tcW w:type="dxa" w:w="2608"/>
          </w:tcPr>
          <w:p>
            <w:pPr>
              <w:spacing w:after="20"/>
            </w:pPr>
            <w:r/>
            <w:r>
              <w:rPr>
                <w:rFonts w:ascii="Times New Roman" w:hAnsi="Times New Roman" w:eastAsia="Times New Roman" w:cs="Times New Roman"/>
                <w:b w:val="0"/>
                <w:i w:val="0"/>
                <w:sz w:val="21"/>
              </w:rPr>
              <w:t>Browsers, networks, mobile computing, email</w:t>
            </w:r>
          </w:p>
        </w:tc>
        <w:tc>
          <w:tcPr>
            <w:tcW w:type="dxa" w:w="3628"/>
          </w:tcPr>
          <w:p>
            <w:pPr>
              <w:spacing w:after="20"/>
            </w:pPr>
            <w:r/>
            <w:r>
              <w:rPr>
                <w:rFonts w:ascii="Times New Roman" w:hAnsi="Times New Roman" w:eastAsia="Times New Roman" w:cs="Times New Roman"/>
                <w:b w:val="0"/>
                <w:i w:val="0"/>
                <w:sz w:val="21"/>
              </w:rPr>
              <w:t>Present simple vs continuous; relative clauses; zero &amp; first conditionals; articles</w:t>
            </w:r>
          </w:p>
        </w:tc>
        <w:tc>
          <w:tcPr>
            <w:tcW w:type="dxa" w:w="1871"/>
          </w:tcPr>
          <w:p>
            <w:pPr>
              <w:spacing w:after="20"/>
            </w:pPr>
            <w:r/>
            <w:r>
              <w:rPr>
                <w:rFonts w:ascii="Times New Roman" w:hAnsi="Times New Roman" w:eastAsia="Times New Roman" w:cs="Times New Roman"/>
                <w:b w:val="0"/>
                <w:i w:val="0"/>
                <w:sz w:val="21"/>
              </w:rPr>
              <w:t>Đề 1 (L2, W1), Đề 2 (R1)</w:t>
            </w:r>
          </w:p>
        </w:tc>
      </w:tr>
      <w:tr>
        <w:tc>
          <w:tcPr>
            <w:tcW w:type="dxa" w:w="1814"/>
          </w:tcPr>
          <w:p>
            <w:pPr>
              <w:spacing w:after="20"/>
            </w:pPr>
            <w:r/>
            <w:r>
              <w:rPr>
                <w:rFonts w:ascii="Times New Roman" w:hAnsi="Times New Roman" w:eastAsia="Times New Roman" w:cs="Times New Roman"/>
                <w:b w:val="0"/>
                <w:i w:val="0"/>
                <w:sz w:val="21"/>
              </w:rPr>
              <w:t>4. Administration</w:t>
            </w:r>
          </w:p>
        </w:tc>
        <w:tc>
          <w:tcPr>
            <w:tcW w:type="dxa" w:w="2608"/>
          </w:tcPr>
          <w:p>
            <w:pPr>
              <w:spacing w:after="20"/>
            </w:pPr>
            <w:r/>
            <w:r>
              <w:rPr>
                <w:rFonts w:ascii="Times New Roman" w:hAnsi="Times New Roman" w:eastAsia="Times New Roman" w:cs="Times New Roman"/>
                <w:b w:val="0"/>
                <w:i w:val="0"/>
                <w:sz w:val="21"/>
              </w:rPr>
              <w:t>Spreadsheets, databases, sysadmin, peripherals</w:t>
            </w:r>
          </w:p>
        </w:tc>
        <w:tc>
          <w:tcPr>
            <w:tcW w:type="dxa" w:w="3628"/>
          </w:tcPr>
          <w:p>
            <w:pPr>
              <w:spacing w:after="20"/>
            </w:pPr>
            <w:r/>
            <w:r>
              <w:rPr>
                <w:rFonts w:ascii="Times New Roman" w:hAnsi="Times New Roman" w:eastAsia="Times New Roman" w:cs="Times New Roman"/>
                <w:b w:val="0"/>
                <w:i w:val="0"/>
                <w:sz w:val="21"/>
              </w:rPr>
              <w:t>Past simple; by + -ing; while/before/after; past continuous vs past simple</w:t>
            </w:r>
          </w:p>
        </w:tc>
        <w:tc>
          <w:tcPr>
            <w:tcW w:type="dxa" w:w="1871"/>
          </w:tcPr>
          <w:p>
            <w:pPr>
              <w:spacing w:after="20"/>
            </w:pPr>
            <w:r/>
            <w:r>
              <w:rPr>
                <w:rFonts w:ascii="Times New Roman" w:hAnsi="Times New Roman" w:eastAsia="Times New Roman" w:cs="Times New Roman"/>
                <w:b w:val="0"/>
                <w:i w:val="0"/>
                <w:sz w:val="21"/>
              </w:rPr>
              <w:t>Đề 1 (R2), Đề 2 (R2, W1)</w:t>
            </w:r>
          </w:p>
        </w:tc>
      </w:tr>
      <w:tr>
        <w:tc>
          <w:tcPr>
            <w:tcW w:type="dxa" w:w="1814"/>
          </w:tcPr>
          <w:p>
            <w:pPr>
              <w:spacing w:after="20"/>
            </w:pPr>
            <w:r/>
            <w:r>
              <w:rPr>
                <w:rFonts w:ascii="Times New Roman" w:hAnsi="Times New Roman" w:eastAsia="Times New Roman" w:cs="Times New Roman"/>
                <w:b w:val="0"/>
                <w:i w:val="0"/>
                <w:sz w:val="21"/>
              </w:rPr>
              <w:t>5. Choice</w:t>
            </w:r>
          </w:p>
        </w:tc>
        <w:tc>
          <w:tcPr>
            <w:tcW w:type="dxa" w:w="2608"/>
          </w:tcPr>
          <w:p>
            <w:pPr>
              <w:spacing w:after="20"/>
            </w:pPr>
            <w:r/>
            <w:r>
              <w:rPr>
                <w:rFonts w:ascii="Times New Roman" w:hAnsi="Times New Roman" w:eastAsia="Times New Roman" w:cs="Times New Roman"/>
                <w:b w:val="0"/>
                <w:i w:val="0"/>
                <w:sz w:val="21"/>
              </w:rPr>
              <w:t>Web hosting, IT costs, product research</w:t>
            </w:r>
          </w:p>
        </w:tc>
        <w:tc>
          <w:tcPr>
            <w:tcW w:type="dxa" w:w="3628"/>
          </w:tcPr>
          <w:p>
            <w:pPr>
              <w:spacing w:after="20"/>
            </w:pPr>
            <w:r/>
            <w:r>
              <w:rPr>
                <w:rFonts w:ascii="Times New Roman" w:hAnsi="Times New Roman" w:eastAsia="Times New Roman" w:cs="Times New Roman"/>
                <w:b w:val="0"/>
                <w:i w:val="0"/>
                <w:sz w:val="21"/>
              </w:rPr>
              <w:t>Comparatives &amp; superlatives; polite questions; recommendations</w:t>
            </w:r>
          </w:p>
        </w:tc>
        <w:tc>
          <w:tcPr>
            <w:tcW w:type="dxa" w:w="1871"/>
          </w:tcPr>
          <w:p>
            <w:pPr>
              <w:spacing w:after="20"/>
            </w:pPr>
            <w:r/>
            <w:r>
              <w:rPr>
                <w:rFonts w:ascii="Times New Roman" w:hAnsi="Times New Roman" w:eastAsia="Times New Roman" w:cs="Times New Roman"/>
                <w:b w:val="0"/>
                <w:i w:val="0"/>
                <w:sz w:val="21"/>
              </w:rPr>
              <w:t>Đề 1 (W1), Đề 2 (W1, W2)</w:t>
            </w:r>
          </w:p>
        </w:tc>
      </w:tr>
      <w:tr>
        <w:tc>
          <w:tcPr>
            <w:tcW w:type="dxa" w:w="1814"/>
          </w:tcPr>
          <w:p>
            <w:pPr>
              <w:spacing w:after="20"/>
            </w:pPr>
            <w:r/>
            <w:r>
              <w:rPr>
                <w:rFonts w:ascii="Times New Roman" w:hAnsi="Times New Roman" w:eastAsia="Times New Roman" w:cs="Times New Roman"/>
                <w:b w:val="0"/>
                <w:i w:val="0"/>
                <w:sz w:val="21"/>
              </w:rPr>
              <w:t>6. Interactions</w:t>
            </w:r>
          </w:p>
        </w:tc>
        <w:tc>
          <w:tcPr>
            <w:tcW w:type="dxa" w:w="2608"/>
          </w:tcPr>
          <w:p>
            <w:pPr>
              <w:spacing w:after="20"/>
            </w:pPr>
            <w:r/>
            <w:r>
              <w:rPr>
                <w:rFonts w:ascii="Times New Roman" w:hAnsi="Times New Roman" w:eastAsia="Times New Roman" w:cs="Times New Roman"/>
                <w:b w:val="0"/>
                <w:i w:val="0"/>
                <w:sz w:val="21"/>
              </w:rPr>
              <w:t>Social media, video conferencing, e-commerce, training</w:t>
            </w:r>
          </w:p>
        </w:tc>
        <w:tc>
          <w:tcPr>
            <w:tcW w:type="dxa" w:w="3628"/>
          </w:tcPr>
          <w:p>
            <w:pPr>
              <w:spacing w:after="20"/>
            </w:pPr>
            <w:r/>
            <w:r>
              <w:rPr>
                <w:rFonts w:ascii="Times New Roman" w:hAnsi="Times New Roman" w:eastAsia="Times New Roman" w:cs="Times New Roman"/>
                <w:b w:val="0"/>
                <w:i w:val="0"/>
                <w:sz w:val="21"/>
              </w:rPr>
              <w:t>Describing changes; second conditional; requests</w:t>
            </w:r>
          </w:p>
        </w:tc>
        <w:tc>
          <w:tcPr>
            <w:tcW w:type="dxa" w:w="1871"/>
          </w:tcPr>
          <w:p>
            <w:pPr>
              <w:spacing w:after="20"/>
            </w:pPr>
            <w:r/>
            <w:r>
              <w:rPr>
                <w:rFonts w:ascii="Times New Roman" w:hAnsi="Times New Roman" w:eastAsia="Times New Roman" w:cs="Times New Roman"/>
                <w:b w:val="0"/>
                <w:i w:val="0"/>
                <w:sz w:val="21"/>
              </w:rPr>
              <w:t>Đề 2 (W1), Speaking</w:t>
            </w:r>
          </w:p>
        </w:tc>
      </w:tr>
      <w:tr>
        <w:tc>
          <w:tcPr>
            <w:tcW w:type="dxa" w:w="1814"/>
          </w:tcPr>
          <w:p>
            <w:pPr>
              <w:spacing w:after="20"/>
            </w:pPr>
            <w:r/>
            <w:r>
              <w:rPr>
                <w:rFonts w:ascii="Times New Roman" w:hAnsi="Times New Roman" w:eastAsia="Times New Roman" w:cs="Times New Roman"/>
                <w:b w:val="0"/>
                <w:i w:val="0"/>
                <w:sz w:val="21"/>
              </w:rPr>
              <w:t>7. Development</w:t>
            </w:r>
          </w:p>
        </w:tc>
        <w:tc>
          <w:tcPr>
            <w:tcW w:type="dxa" w:w="2608"/>
          </w:tcPr>
          <w:p>
            <w:pPr>
              <w:spacing w:after="20"/>
            </w:pPr>
            <w:r/>
            <w:r>
              <w:rPr>
                <w:rFonts w:ascii="Times New Roman" w:hAnsi="Times New Roman" w:eastAsia="Times New Roman" w:cs="Times New Roman"/>
                <w:b w:val="0"/>
                <w:i w:val="0"/>
                <w:sz w:val="21"/>
              </w:rPr>
              <w:t>Requirements, websites, programming, project management</w:t>
            </w:r>
          </w:p>
        </w:tc>
        <w:tc>
          <w:tcPr>
            <w:tcW w:type="dxa" w:w="3628"/>
          </w:tcPr>
          <w:p>
            <w:pPr>
              <w:spacing w:after="20"/>
            </w:pPr>
            <w:r/>
            <w:r>
              <w:rPr>
                <w:rFonts w:ascii="Times New Roman" w:hAnsi="Times New Roman" w:eastAsia="Times New Roman" w:cs="Times New Roman"/>
                <w:b w:val="0"/>
                <w:i w:val="0"/>
                <w:sz w:val="21"/>
              </w:rPr>
              <w:t>Passive; make/cause; schedules (be due to, be scheduled to)</w:t>
            </w:r>
          </w:p>
        </w:tc>
        <w:tc>
          <w:tcPr>
            <w:tcW w:type="dxa" w:w="1871"/>
          </w:tcPr>
          <w:p>
            <w:pPr>
              <w:spacing w:after="20"/>
            </w:pPr>
            <w:r/>
            <w:r>
              <w:rPr>
                <w:rFonts w:ascii="Times New Roman" w:hAnsi="Times New Roman" w:eastAsia="Times New Roman" w:cs="Times New Roman"/>
                <w:b w:val="0"/>
                <w:i w:val="0"/>
                <w:sz w:val="21"/>
              </w:rPr>
              <w:t>Đề 1 (W1), Đề 2 (L2, W1)</w:t>
            </w:r>
          </w:p>
        </w:tc>
      </w:tr>
      <w:tr>
        <w:tc>
          <w:tcPr>
            <w:tcW w:type="dxa" w:w="1814"/>
          </w:tcPr>
          <w:p>
            <w:pPr>
              <w:spacing w:after="20"/>
            </w:pPr>
            <w:r/>
            <w:r>
              <w:rPr>
                <w:rFonts w:ascii="Times New Roman" w:hAnsi="Times New Roman" w:eastAsia="Times New Roman" w:cs="Times New Roman"/>
                <w:b w:val="0"/>
                <w:i w:val="0"/>
                <w:sz w:val="21"/>
              </w:rPr>
              <w:t>8. IT solutions</w:t>
            </w:r>
          </w:p>
        </w:tc>
        <w:tc>
          <w:tcPr>
            <w:tcW w:type="dxa" w:w="2608"/>
          </w:tcPr>
          <w:p>
            <w:pPr>
              <w:spacing w:after="20"/>
            </w:pPr>
            <w:r/>
            <w:r>
              <w:rPr>
                <w:rFonts w:ascii="Times New Roman" w:hAnsi="Times New Roman" w:eastAsia="Times New Roman" w:cs="Times New Roman"/>
                <w:b w:val="0"/>
                <w:i w:val="0"/>
                <w:sz w:val="21"/>
              </w:rPr>
              <w:t>Problems, diagnosis, solutions, CV &amp; interviews</w:t>
            </w:r>
          </w:p>
        </w:tc>
        <w:tc>
          <w:tcPr>
            <w:tcW w:type="dxa" w:w="3628"/>
          </w:tcPr>
          <w:p>
            <w:pPr>
              <w:spacing w:after="20"/>
            </w:pPr>
            <w:r/>
            <w:r>
              <w:rPr>
                <w:rFonts w:ascii="Times New Roman" w:hAnsi="Times New Roman" w:eastAsia="Times New Roman" w:cs="Times New Roman"/>
                <w:b w:val="0"/>
                <w:i w:val="0"/>
                <w:sz w:val="21"/>
              </w:rPr>
              <w:t>Present perfect vs past simple; might/could/must (speculation); should, why don't you…</w:t>
            </w:r>
          </w:p>
        </w:tc>
        <w:tc>
          <w:tcPr>
            <w:tcW w:type="dxa" w:w="1871"/>
          </w:tcPr>
          <w:p>
            <w:pPr>
              <w:spacing w:after="20"/>
            </w:pPr>
            <w:r/>
            <w:r>
              <w:rPr>
                <w:rFonts w:ascii="Times New Roman" w:hAnsi="Times New Roman" w:eastAsia="Times New Roman" w:cs="Times New Roman"/>
                <w:b w:val="0"/>
                <w:i w:val="0"/>
                <w:sz w:val="21"/>
              </w:rPr>
              <w:t>Đề 1 (L1, W1, W2), Đề 2 (L1)</w:t>
            </w:r>
          </w:p>
        </w:tc>
      </w:tr>
      <w:tr>
        <w:tc>
          <w:tcPr>
            <w:tcW w:type="dxa" w:w="1814"/>
          </w:tcPr>
          <w:p>
            <w:pPr>
              <w:spacing w:after="20"/>
            </w:pPr>
            <w:r/>
            <w:r>
              <w:rPr>
                <w:rFonts w:ascii="Times New Roman" w:hAnsi="Times New Roman" w:eastAsia="Times New Roman" w:cs="Times New Roman"/>
                <w:b w:val="0"/>
                <w:i w:val="0"/>
                <w:sz w:val="21"/>
              </w:rPr>
              <w:t>Tài liệu tiếng Việt U1–10</w:t>
            </w:r>
          </w:p>
        </w:tc>
        <w:tc>
          <w:tcPr>
            <w:tcW w:type="dxa" w:w="2608"/>
          </w:tcPr>
          <w:p>
            <w:pPr>
              <w:spacing w:after="20"/>
            </w:pPr>
            <w:r/>
            <w:r>
              <w:rPr>
                <w:rFonts w:ascii="Times New Roman" w:hAnsi="Times New Roman" w:eastAsia="Times New Roman" w:cs="Times New Roman"/>
                <w:b w:val="0"/>
                <w:i w:val="0"/>
                <w:sz w:val="21"/>
              </w:rPr>
              <w:t>The computer, hardware &amp; software, CPU, memory, disk drives, printers…</w:t>
            </w:r>
          </w:p>
        </w:tc>
        <w:tc>
          <w:tcPr>
            <w:tcW w:type="dxa" w:w="3628"/>
          </w:tcPr>
          <w:p>
            <w:pPr>
              <w:spacing w:after="20"/>
            </w:pPr>
            <w:r/>
            <w:r>
              <w:rPr>
                <w:rFonts w:ascii="Times New Roman" w:hAnsi="Times New Roman" w:eastAsia="Times New Roman" w:cs="Times New Roman"/>
                <w:b w:val="0"/>
                <w:i w:val="0"/>
                <w:sz w:val="21"/>
              </w:rPr>
              <w:t>Từ vựng chuyên ngành, đọc hiểu, tiền tố (un-, non-, multi-, inter-…)</w:t>
            </w:r>
          </w:p>
        </w:tc>
        <w:tc>
          <w:tcPr>
            <w:tcW w:type="dxa" w:w="1871"/>
          </w:tcPr>
          <w:p>
            <w:pPr>
              <w:spacing w:after="20"/>
            </w:pPr>
            <w:r/>
            <w:r>
              <w:rPr>
                <w:rFonts w:ascii="Times New Roman" w:hAnsi="Times New Roman" w:eastAsia="Times New Roman" w:cs="Times New Roman"/>
                <w:b w:val="0"/>
                <w:i w:val="0"/>
                <w:sz w:val="21"/>
              </w:rPr>
              <w:t>Đề 1 (R1), Speaking</w:t>
            </w:r>
          </w:p>
        </w:tc>
      </w:tr>
    </w:tbl>
    <w:p>
      <w:pPr>
        <w:spacing w:after="0"/>
      </w:pPr>
    </w:p>
    <w:p>
      <w:pPr>
        <w:keepNext/>
        <w:spacing w:before="160"/>
      </w:pPr>
      <w:r>
        <w:rPr>
          <w:rFonts w:ascii="Times New Roman" w:hAnsi="Times New Roman" w:eastAsia="Times New Roman" w:cs="Times New Roman"/>
          <w:b/>
          <w:i w:val="0"/>
          <w:color w:val="1F3864"/>
          <w:sz w:val="26"/>
        </w:rPr>
        <w:t>3. Hướng dẫn sử dụng</w:t>
      </w:r>
    </w:p>
    <w:p>
      <w:pPr>
        <w:ind w:left="170"/>
        <w:jc w:val="both"/>
      </w:pPr>
      <w:r>
        <w:rPr>
          <w:rFonts w:ascii="Times New Roman" w:hAnsi="Times New Roman" w:eastAsia="Times New Roman" w:cs="Times New Roman"/>
          <w:b w:val="0"/>
          <w:i w:val="0"/>
        </w:rPr>
        <w:t>• Làm bài trong 60 phút cho phần Nghe – Đọc – Viết, sau đó mới xem đáp án.</w:t>
      </w:r>
    </w:p>
    <w:p>
      <w:pPr>
        <w:ind w:left="170"/>
        <w:jc w:val="both"/>
      </w:pPr>
      <w:r>
        <w:rPr>
          <w:rFonts w:ascii="Times New Roman" w:hAnsi="Times New Roman" w:eastAsia="Times New Roman" w:cs="Times New Roman"/>
          <w:b w:val="0"/>
          <w:i w:val="0"/>
        </w:rPr>
        <w:t>• Phần Listening: chưa có file âm thanh. Nhờ bạn đọc transcript (ở phần Đáp án) 2 lần với tốc độ vừa phải, hoặc tự dán transcript vào công cụ đọc văn bản (text-to-speech) để nghe.</w:t>
      </w:r>
    </w:p>
    <w:p>
      <w:pPr>
        <w:ind w:left="170"/>
        <w:jc w:val="both"/>
      </w:pPr>
      <w:r>
        <w:rPr>
          <w:rFonts w:ascii="Times New Roman" w:hAnsi="Times New Roman" w:eastAsia="Times New Roman" w:cs="Times New Roman"/>
          <w:b w:val="0"/>
          <w:i w:val="0"/>
        </w:rPr>
        <w:t>• Phần Speaking: tự bấm giờ, nói theo gợi ý rồi so với bài nói mẫu. Cuối file có ngân hàng 12 chủ đề nói để ôn thêm.</w:t>
      </w:r>
    </w:p>
    <w:p>
      <w:r>
        <w:br w:type="page"/>
      </w:r>
    </w:p>
    <w:tbl>
      <w:tblPr>
        <w:tblW w:type="auto" w:w="0"/>
        <w:tblLayout w:type="fixed"/>
        <w:tblLook w:firstColumn="1" w:firstRow="1" w:lastColumn="0" w:lastRow="0" w:noHBand="0" w:noVBand="1" w:val="04A0"/>
        <w:tblLayout w:type="fixed"/>
      </w:tblPr>
      <w:tblGrid>
        <w:gridCol w:w="4252"/>
        <w:gridCol w:w="5386"/>
      </w:tblGrid>
      <w:tr>
        <w:tc>
          <w:tcPr>
            <w:tcW w:type="dxa" w:w="4252"/>
          </w:tcPr>
          <w:p>
            <w:pPr>
              <w:spacing w:after="0"/>
              <w:jc w:val="center"/>
            </w:pPr>
            <w:r/>
            <w:r>
              <w:rPr>
                <w:rFonts w:ascii="Times New Roman" w:hAnsi="Times New Roman" w:eastAsia="Times New Roman" w:cs="Times New Roman"/>
                <w:b/>
                <w:i w:val="0"/>
                <w:sz w:val="24"/>
              </w:rPr>
              <w:t>ĐỀ ÔN TẬP CUỐI KỲ</w:t>
            </w:r>
          </w:p>
          <w:p>
            <w:pPr>
              <w:spacing w:after="0"/>
              <w:jc w:val="center"/>
            </w:pPr>
            <w:r>
              <w:rPr>
                <w:rFonts w:ascii="Times New Roman" w:hAnsi="Times New Roman" w:eastAsia="Times New Roman" w:cs="Times New Roman"/>
                <w:b w:val="0"/>
                <w:i/>
                <w:sz w:val="24"/>
              </w:rPr>
              <w:t>(Đề tham khảo – tự luyện)</w:t>
            </w:r>
          </w:p>
          <w:p>
            <w:pPr>
              <w:spacing w:after="0"/>
              <w:jc w:val="center"/>
            </w:pPr>
            <w:r>
              <w:rPr>
                <w:rFonts w:ascii="Times New Roman" w:hAnsi="Times New Roman" w:eastAsia="Times New Roman" w:cs="Times New Roman"/>
                <w:b/>
                <w:i w:val="0"/>
                <w:sz w:val="24"/>
              </w:rPr>
              <w:t>ĐỀ SỐ 01</w:t>
            </w:r>
          </w:p>
        </w:tc>
        <w:tc>
          <w:tcPr>
            <w:tcW w:type="dxa" w:w="5386"/>
          </w:tcPr>
          <w:p>
            <w:pPr>
              <w:spacing w:after="0"/>
              <w:jc w:val="center"/>
            </w:pPr>
            <w:r/>
            <w:r>
              <w:rPr>
                <w:rFonts w:ascii="Times New Roman" w:hAnsi="Times New Roman" w:eastAsia="Times New Roman" w:cs="Times New Roman"/>
                <w:b/>
                <w:i w:val="0"/>
                <w:sz w:val="24"/>
              </w:rPr>
              <w:t>MÔN: TIẾNG ANH CHUYÊN NGÀNH CNTT</w:t>
            </w:r>
          </w:p>
          <w:p>
            <w:pPr>
              <w:spacing w:after="0"/>
              <w:jc w:val="center"/>
            </w:pPr>
            <w:r>
              <w:rPr>
                <w:rFonts w:ascii="Times New Roman" w:hAnsi="Times New Roman" w:eastAsia="Times New Roman" w:cs="Times New Roman"/>
                <w:b w:val="0"/>
                <w:i/>
                <w:sz w:val="24"/>
              </w:rPr>
              <w:t>Giáo trình: English for Information Technology 2</w:t>
            </w:r>
          </w:p>
          <w:p>
            <w:pPr>
              <w:spacing w:after="0"/>
              <w:jc w:val="center"/>
            </w:pPr>
            <w:r>
              <w:rPr>
                <w:rFonts w:ascii="Times New Roman" w:hAnsi="Times New Roman" w:eastAsia="Times New Roman" w:cs="Times New Roman"/>
                <w:b w:val="0"/>
                <w:i w:val="0"/>
                <w:sz w:val="24"/>
              </w:rPr>
              <w:t>Phần thi viết (Nghe – Đọc – Viết): 60 phút</w:t>
            </w:r>
          </w:p>
          <w:p>
            <w:pPr>
              <w:spacing w:after="0"/>
              <w:jc w:val="center"/>
            </w:pPr>
            <w:r>
              <w:rPr>
                <w:rFonts w:ascii="Times New Roman" w:hAnsi="Times New Roman" w:eastAsia="Times New Roman" w:cs="Times New Roman"/>
                <w:b w:val="0"/>
                <w:i w:val="0"/>
                <w:sz w:val="24"/>
              </w:rPr>
              <w:t>Phần thi nói: vấn đáp 5–7 phút/sinh viên</w:t>
            </w:r>
          </w:p>
        </w:tc>
      </w:tr>
    </w:tbl>
    <w:p>
      <w:r>
        <w:rPr>
          <w:rFonts w:ascii="Times New Roman" w:hAnsi="Times New Roman" w:eastAsia="Times New Roman" w:cs="Times New Roman"/>
          <w:b w:val="0"/>
          <w:i w:val="0"/>
        </w:rPr>
      </w:r>
    </w:p>
    <w:p>
      <w:r>
        <w:rPr>
          <w:rFonts w:ascii="Times New Roman" w:hAnsi="Times New Roman" w:eastAsia="Times New Roman" w:cs="Times New Roman"/>
          <w:b/>
          <w:i w:val="0"/>
        </w:rPr>
        <w:t xml:space="preserve">Họ và tên: </w:t>
      </w:r>
      <w:r>
        <w:rPr>
          <w:rFonts w:ascii="Times New Roman" w:hAnsi="Times New Roman" w:eastAsia="Times New Roman" w:cs="Times New Roman"/>
          <w:b w:val="0"/>
          <w:i w:val="0"/>
        </w:rPr>
        <w:t xml:space="preserve">....................................................  </w:t>
      </w:r>
      <w:r>
        <w:rPr>
          <w:rFonts w:ascii="Times New Roman" w:hAnsi="Times New Roman" w:eastAsia="Times New Roman" w:cs="Times New Roman"/>
          <w:b/>
          <w:i w:val="0"/>
        </w:rPr>
        <w:t xml:space="preserve">Lớp: </w:t>
      </w:r>
      <w:r>
        <w:rPr>
          <w:rFonts w:ascii="Times New Roman" w:hAnsi="Times New Roman" w:eastAsia="Times New Roman" w:cs="Times New Roman"/>
          <w:b w:val="0"/>
          <w:i w:val="0"/>
        </w:rPr>
        <w:t xml:space="preserve">....................  </w:t>
      </w:r>
      <w:r>
        <w:rPr>
          <w:rFonts w:ascii="Times New Roman" w:hAnsi="Times New Roman" w:eastAsia="Times New Roman" w:cs="Times New Roman"/>
          <w:b/>
          <w:i w:val="0"/>
        </w:rPr>
        <w:t xml:space="preserve">MSSV: </w:t>
      </w:r>
      <w:r>
        <w:rPr>
          <w:rFonts w:ascii="Times New Roman" w:hAnsi="Times New Roman" w:eastAsia="Times New Roman" w:cs="Times New Roman"/>
          <w:b w:val="0"/>
          <w:i w:val="0"/>
        </w:rPr>
        <w:t>....................</w:t>
      </w:r>
    </w:p>
    <w:tbl>
      <w:tblPr>
        <w:tblStyle w:val="TableGrid"/>
        <w:tblW w:type="auto" w:w="0"/>
        <w:jc w:val="center"/>
        <w:tblLayout w:type="fixed"/>
        <w:tblLook w:firstColumn="1" w:firstRow="1" w:lastColumn="0" w:lastRow="0" w:noHBand="0" w:noVBand="1" w:val="04A0"/>
        <w:tblLayout w:type="fixed"/>
      </w:tblPr>
      <w:tblGrid>
        <w:gridCol w:w="1814"/>
        <w:gridCol w:w="1814"/>
        <w:gridCol w:w="1814"/>
        <w:gridCol w:w="1814"/>
        <w:gridCol w:w="1814"/>
      </w:tblGrid>
      <w:tr>
        <w:tc>
          <w:tcPr>
            <w:tcW w:type="dxa" w:w="1814"/>
            <w:shd w:val="clear" w:color="auto" w:fill="D9E2F3"/>
          </w:tcPr>
          <w:p>
            <w:pPr>
              <w:spacing w:after="20"/>
              <w:jc w:val="center"/>
            </w:pPr>
            <w:r/>
            <w:r>
              <w:rPr>
                <w:rFonts w:ascii="Times New Roman" w:hAnsi="Times New Roman" w:eastAsia="Times New Roman" w:cs="Times New Roman"/>
                <w:b/>
                <w:i w:val="0"/>
                <w:sz w:val="23"/>
              </w:rPr>
              <w:t>Listening</w:t>
            </w:r>
          </w:p>
        </w:tc>
        <w:tc>
          <w:tcPr>
            <w:tcW w:type="dxa" w:w="1814"/>
            <w:shd w:val="clear" w:color="auto" w:fill="D9E2F3"/>
          </w:tcPr>
          <w:p>
            <w:pPr>
              <w:spacing w:after="20"/>
              <w:jc w:val="center"/>
            </w:pPr>
            <w:r/>
            <w:r>
              <w:rPr>
                <w:rFonts w:ascii="Times New Roman" w:hAnsi="Times New Roman" w:eastAsia="Times New Roman" w:cs="Times New Roman"/>
                <w:b/>
                <w:i w:val="0"/>
                <w:sz w:val="23"/>
              </w:rPr>
              <w:t>Reading</w:t>
            </w:r>
          </w:p>
        </w:tc>
        <w:tc>
          <w:tcPr>
            <w:tcW w:type="dxa" w:w="1814"/>
            <w:shd w:val="clear" w:color="auto" w:fill="D9E2F3"/>
          </w:tcPr>
          <w:p>
            <w:pPr>
              <w:spacing w:after="20"/>
              <w:jc w:val="center"/>
            </w:pPr>
            <w:r/>
            <w:r>
              <w:rPr>
                <w:rFonts w:ascii="Times New Roman" w:hAnsi="Times New Roman" w:eastAsia="Times New Roman" w:cs="Times New Roman"/>
                <w:b/>
                <w:i w:val="0"/>
                <w:sz w:val="23"/>
              </w:rPr>
              <w:t>Writing</w:t>
            </w:r>
          </w:p>
        </w:tc>
        <w:tc>
          <w:tcPr>
            <w:tcW w:type="dxa" w:w="1814"/>
            <w:shd w:val="clear" w:color="auto" w:fill="D9E2F3"/>
          </w:tcPr>
          <w:p>
            <w:pPr>
              <w:spacing w:after="20"/>
              <w:jc w:val="center"/>
            </w:pPr>
            <w:r/>
            <w:r>
              <w:rPr>
                <w:rFonts w:ascii="Times New Roman" w:hAnsi="Times New Roman" w:eastAsia="Times New Roman" w:cs="Times New Roman"/>
                <w:b/>
                <w:i w:val="0"/>
                <w:sz w:val="23"/>
              </w:rPr>
              <w:t>Speaking</w:t>
            </w:r>
          </w:p>
        </w:tc>
        <w:tc>
          <w:tcPr>
            <w:tcW w:type="dxa" w:w="1814"/>
            <w:shd w:val="clear" w:color="auto" w:fill="D9E2F3"/>
          </w:tcPr>
          <w:p>
            <w:pPr>
              <w:spacing w:after="20"/>
              <w:jc w:val="center"/>
            </w:pPr>
            <w:r/>
            <w:r>
              <w:rPr>
                <w:rFonts w:ascii="Times New Roman" w:hAnsi="Times New Roman" w:eastAsia="Times New Roman" w:cs="Times New Roman"/>
                <w:b/>
                <w:i w:val="0"/>
                <w:sz w:val="23"/>
              </w:rPr>
              <w:t>TỔNG</w:t>
            </w:r>
          </w:p>
        </w:tc>
      </w:tr>
      <w:tr>
        <w:tc>
          <w:tcPr>
            <w:tcW w:type="dxa" w:w="1814"/>
          </w:tcPr>
          <w:p>
            <w:pPr>
              <w:spacing w:after="20"/>
              <w:jc w:val="center"/>
            </w:pPr>
            <w:r/>
            <w:r>
              <w:rPr>
                <w:rFonts w:ascii="Times New Roman" w:hAnsi="Times New Roman" w:eastAsia="Times New Roman" w:cs="Times New Roman"/>
                <w:b w:val="0"/>
                <w:i w:val="0"/>
                <w:sz w:val="23"/>
              </w:rPr>
              <w:t>/2.5</w:t>
            </w:r>
          </w:p>
        </w:tc>
        <w:tc>
          <w:tcPr>
            <w:tcW w:type="dxa" w:w="1814"/>
          </w:tcPr>
          <w:p>
            <w:pPr>
              <w:spacing w:after="20"/>
              <w:jc w:val="center"/>
            </w:pPr>
            <w:r/>
            <w:r>
              <w:rPr>
                <w:rFonts w:ascii="Times New Roman" w:hAnsi="Times New Roman" w:eastAsia="Times New Roman" w:cs="Times New Roman"/>
                <w:b w:val="0"/>
                <w:i w:val="0"/>
                <w:sz w:val="23"/>
              </w:rPr>
              <w:t>/2.5</w:t>
            </w:r>
          </w:p>
        </w:tc>
        <w:tc>
          <w:tcPr>
            <w:tcW w:type="dxa" w:w="1814"/>
          </w:tcPr>
          <w:p>
            <w:pPr>
              <w:spacing w:after="20"/>
              <w:jc w:val="center"/>
            </w:pPr>
            <w:r/>
            <w:r>
              <w:rPr>
                <w:rFonts w:ascii="Times New Roman" w:hAnsi="Times New Roman" w:eastAsia="Times New Roman" w:cs="Times New Roman"/>
                <w:b w:val="0"/>
                <w:i w:val="0"/>
                <w:sz w:val="23"/>
              </w:rPr>
              <w:t>/2.5</w:t>
            </w:r>
          </w:p>
        </w:tc>
        <w:tc>
          <w:tcPr>
            <w:tcW w:type="dxa" w:w="1814"/>
          </w:tcPr>
          <w:p>
            <w:pPr>
              <w:spacing w:after="20"/>
              <w:jc w:val="center"/>
            </w:pPr>
            <w:r/>
            <w:r>
              <w:rPr>
                <w:rFonts w:ascii="Times New Roman" w:hAnsi="Times New Roman" w:eastAsia="Times New Roman" w:cs="Times New Roman"/>
                <w:b w:val="0"/>
                <w:i w:val="0"/>
                <w:sz w:val="23"/>
              </w:rPr>
              <w:t>/2.5</w:t>
            </w:r>
          </w:p>
        </w:tc>
        <w:tc>
          <w:tcPr>
            <w:tcW w:type="dxa" w:w="1814"/>
          </w:tcPr>
          <w:p>
            <w:pPr>
              <w:spacing w:after="20"/>
              <w:jc w:val="center"/>
            </w:pPr>
            <w:r/>
            <w:r>
              <w:rPr>
                <w:rFonts w:ascii="Times New Roman" w:hAnsi="Times New Roman" w:eastAsia="Times New Roman" w:cs="Times New Roman"/>
                <w:b w:val="0"/>
                <w:i w:val="0"/>
                <w:sz w:val="23"/>
              </w:rPr>
              <w:t>/10</w:t>
            </w:r>
          </w:p>
        </w:tc>
      </w:tr>
    </w:tbl>
    <w:p>
      <w:pPr>
        <w:spacing w:after="0"/>
      </w:pPr>
    </w:p>
    <w:p>
      <w:pPr>
        <w:keepNext/>
        <w:spacing w:before="160"/>
      </w:pPr>
      <w:r>
        <w:rPr>
          <w:rFonts w:ascii="Times New Roman" w:hAnsi="Times New Roman" w:eastAsia="Times New Roman" w:cs="Times New Roman"/>
          <w:b/>
          <w:i w:val="0"/>
          <w:color w:val="1F3864"/>
          <w:sz w:val="26"/>
        </w:rPr>
        <w:t>PART A. LISTENING (2.5 points)</w:t>
      </w:r>
    </w:p>
    <w:p>
      <w:pPr>
        <w:jc w:val="both"/>
      </w:pPr>
      <w:r>
        <w:rPr>
          <w:rFonts w:ascii="Times New Roman" w:hAnsi="Times New Roman" w:eastAsia="Times New Roman" w:cs="Times New Roman"/>
          <w:b/>
          <w:i w:val="0"/>
        </w:rPr>
        <w:t xml:space="preserve">Task 1. </w:t>
      </w:r>
      <w:r>
        <w:rPr>
          <w:rFonts w:ascii="Times New Roman" w:hAnsi="Times New Roman" w:eastAsia="Times New Roman" w:cs="Times New Roman"/>
          <w:b w:val="0"/>
          <w:i/>
        </w:rPr>
        <w:t>You will hear a telephone call to an IT help desk. Listen and choose the correct answer A, B or C. You will hear the recording twice. (1.25 points)</w:t>
      </w:r>
    </w:p>
    <w:p>
      <w:pPr>
        <w:spacing w:after="20"/>
        <w:ind w:left="170"/>
      </w:pPr>
      <w:r>
        <w:rPr>
          <w:rFonts w:ascii="Times New Roman" w:hAnsi="Times New Roman" w:eastAsia="Times New Roman" w:cs="Times New Roman"/>
          <w:b/>
          <w:i w:val="0"/>
        </w:rPr>
        <w:t xml:space="preserve">1. </w:t>
      </w:r>
      <w:r>
        <w:rPr>
          <w:rFonts w:ascii="Times New Roman" w:hAnsi="Times New Roman" w:eastAsia="Times New Roman" w:cs="Times New Roman"/>
          <w:b w:val="0"/>
          <w:i w:val="0"/>
        </w:rPr>
        <w:t>Linda works in the ______ department.</w:t>
      </w:r>
    </w:p>
    <w:p>
      <w:pPr>
        <w:spacing w:after="80"/>
        <w:ind w:left="567"/>
      </w:pPr>
      <w:r>
        <w:rPr>
          <w:rFonts w:ascii="Times New Roman" w:hAnsi="Times New Roman" w:eastAsia="Times New Roman" w:cs="Times New Roman"/>
          <w:b w:val="0"/>
          <w:i w:val="0"/>
        </w:rPr>
        <w:t>A. Sales     B. Accounts     C. IT</w:t>
      </w:r>
    </w:p>
    <w:p>
      <w:pPr>
        <w:spacing w:after="20"/>
        <w:ind w:left="170"/>
      </w:pPr>
      <w:r>
        <w:rPr>
          <w:rFonts w:ascii="Times New Roman" w:hAnsi="Times New Roman" w:eastAsia="Times New Roman" w:cs="Times New Roman"/>
          <w:b/>
          <w:i w:val="0"/>
        </w:rPr>
        <w:t xml:space="preserve">2. </w:t>
      </w:r>
      <w:r>
        <w:rPr>
          <w:rFonts w:ascii="Times New Roman" w:hAnsi="Times New Roman" w:eastAsia="Times New Roman" w:cs="Times New Roman"/>
          <w:b w:val="0"/>
          <w:i w:val="0"/>
        </w:rPr>
        <w:t>The problem started when Linda was ______.</w:t>
      </w:r>
    </w:p>
    <w:p>
      <w:pPr>
        <w:spacing w:after="80"/>
        <w:ind w:left="567"/>
      </w:pPr>
      <w:r>
        <w:rPr>
          <w:rFonts w:ascii="Times New Roman" w:hAnsi="Times New Roman" w:eastAsia="Times New Roman" w:cs="Times New Roman"/>
          <w:b w:val="0"/>
          <w:i w:val="0"/>
        </w:rPr>
        <w:t>A. writing an email     B. browsing the internet     C. working on a spreadsheet</w:t>
      </w:r>
    </w:p>
    <w:p>
      <w:pPr>
        <w:spacing w:after="20"/>
        <w:ind w:left="170"/>
      </w:pPr>
      <w:r>
        <w:rPr>
          <w:rFonts w:ascii="Times New Roman" w:hAnsi="Times New Roman" w:eastAsia="Times New Roman" w:cs="Times New Roman"/>
          <w:b/>
          <w:i w:val="0"/>
        </w:rPr>
        <w:t xml:space="preserve">3. </w:t>
      </w:r>
      <w:r>
        <w:rPr>
          <w:rFonts w:ascii="Times New Roman" w:hAnsi="Times New Roman" w:eastAsia="Times New Roman" w:cs="Times New Roman"/>
          <w:b w:val="0"/>
          <w:i w:val="0"/>
        </w:rPr>
        <w:t>How many times has Linda restarted her computer?</w:t>
      </w:r>
    </w:p>
    <w:p>
      <w:pPr>
        <w:spacing w:after="80"/>
        <w:ind w:left="567"/>
      </w:pPr>
      <w:r>
        <w:rPr>
          <w:rFonts w:ascii="Times New Roman" w:hAnsi="Times New Roman" w:eastAsia="Times New Roman" w:cs="Times New Roman"/>
          <w:b w:val="0"/>
          <w:i w:val="0"/>
        </w:rPr>
        <w:t>A. twice     B. three times     C. four times</w:t>
      </w:r>
    </w:p>
    <w:p>
      <w:pPr>
        <w:spacing w:after="20"/>
        <w:ind w:left="170"/>
      </w:pPr>
      <w:r>
        <w:rPr>
          <w:rFonts w:ascii="Times New Roman" w:hAnsi="Times New Roman" w:eastAsia="Times New Roman" w:cs="Times New Roman"/>
          <w:b/>
          <w:i w:val="0"/>
        </w:rPr>
        <w:t xml:space="preserve">4. </w:t>
      </w:r>
      <w:r>
        <w:rPr>
          <w:rFonts w:ascii="Times New Roman" w:hAnsi="Times New Roman" w:eastAsia="Times New Roman" w:cs="Times New Roman"/>
          <w:b w:val="0"/>
          <w:i w:val="0"/>
        </w:rPr>
        <w:t>How much RAM does Linda's computer have?</w:t>
      </w:r>
    </w:p>
    <w:p>
      <w:pPr>
        <w:spacing w:after="80"/>
        <w:ind w:left="567"/>
      </w:pPr>
      <w:r>
        <w:rPr>
          <w:rFonts w:ascii="Times New Roman" w:hAnsi="Times New Roman" w:eastAsia="Times New Roman" w:cs="Times New Roman"/>
          <w:b w:val="0"/>
          <w:i w:val="0"/>
        </w:rPr>
        <w:t>A. 2 GB     B. 4 GB     C. 8 GB</w:t>
      </w:r>
    </w:p>
    <w:p>
      <w:pPr>
        <w:spacing w:after="20"/>
        <w:ind w:left="170"/>
      </w:pPr>
      <w:r>
        <w:rPr>
          <w:rFonts w:ascii="Times New Roman" w:hAnsi="Times New Roman" w:eastAsia="Times New Roman" w:cs="Times New Roman"/>
          <w:b/>
          <w:i w:val="0"/>
        </w:rPr>
        <w:t xml:space="preserve">5. </w:t>
      </w:r>
      <w:r>
        <w:rPr>
          <w:rFonts w:ascii="Times New Roman" w:hAnsi="Times New Roman" w:eastAsia="Times New Roman" w:cs="Times New Roman"/>
          <w:b w:val="0"/>
          <w:i w:val="0"/>
        </w:rPr>
        <w:t>When will the technician visit Linda?</w:t>
      </w:r>
    </w:p>
    <w:p>
      <w:pPr>
        <w:spacing w:after="80"/>
        <w:ind w:left="567"/>
      </w:pPr>
      <w:r>
        <w:rPr>
          <w:rFonts w:ascii="Times New Roman" w:hAnsi="Times New Roman" w:eastAsia="Times New Roman" w:cs="Times New Roman"/>
          <w:b w:val="0"/>
          <w:i w:val="0"/>
        </w:rPr>
        <w:t>A. this afternoon     B. tomorrow at 9:30     C. next Friday</w:t>
      </w:r>
    </w:p>
    <w:p>
      <w:pPr>
        <w:jc w:val="both"/>
      </w:pPr>
      <w:r>
        <w:rPr>
          <w:rFonts w:ascii="Times New Roman" w:hAnsi="Times New Roman" w:eastAsia="Times New Roman" w:cs="Times New Roman"/>
          <w:b/>
          <w:i w:val="0"/>
        </w:rPr>
        <w:t xml:space="preserve">Task 2. </w:t>
      </w:r>
      <w:r>
        <w:rPr>
          <w:rFonts w:ascii="Times New Roman" w:hAnsi="Times New Roman" w:eastAsia="Times New Roman" w:cs="Times New Roman"/>
          <w:b w:val="0"/>
          <w:i/>
        </w:rPr>
        <w:t>Listen to a systems administrator talking about the new office network. Complete the notes with ONE WORD AND/OR A NUMBER. (1.25 points)</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60"/>
              <w:jc w:val="both"/>
            </w:pPr>
            <w:r/>
            <w:r>
              <w:rPr>
                <w:rFonts w:ascii="Times New Roman" w:hAnsi="Times New Roman" w:eastAsia="Times New Roman" w:cs="Times New Roman"/>
                <w:b/>
                <w:i w:val="0"/>
                <w:sz w:val="23"/>
              </w:rPr>
              <w:t>NEW OFFICE NETWORK</w:t>
            </w:r>
          </w:p>
          <w:p>
            <w:pPr>
              <w:spacing w:after="60"/>
              <w:jc w:val="both"/>
            </w:pPr>
            <w:r>
              <w:rPr>
                <w:rFonts w:ascii="Times New Roman" w:hAnsi="Times New Roman" w:eastAsia="Times New Roman" w:cs="Times New Roman"/>
                <w:b w:val="0"/>
                <w:i w:val="0"/>
                <w:sz w:val="23"/>
              </w:rPr>
              <w:t>• Old network: a (6) ____________ network  →  new network: a star network</w:t>
            </w:r>
          </w:p>
          <w:p>
            <w:pPr>
              <w:spacing w:after="60"/>
              <w:jc w:val="both"/>
            </w:pPr>
            <w:r>
              <w:rPr>
                <w:rFonts w:ascii="Times New Roman" w:hAnsi="Times New Roman" w:eastAsia="Times New Roman" w:cs="Times New Roman"/>
                <w:b w:val="0"/>
                <w:i w:val="0"/>
                <w:sz w:val="23"/>
              </w:rPr>
              <w:t>• Number of computers connected by Ethernet cables: (7) ____________</w:t>
            </w:r>
          </w:p>
          <w:p>
            <w:pPr>
              <w:spacing w:after="60"/>
              <w:jc w:val="both"/>
            </w:pPr>
            <w:r>
              <w:rPr>
                <w:rFonts w:ascii="Times New Roman" w:hAnsi="Times New Roman" w:eastAsia="Times New Roman" w:cs="Times New Roman"/>
                <w:b w:val="0"/>
                <w:i w:val="0"/>
                <w:sz w:val="23"/>
              </w:rPr>
              <w:t>• Wi-fi password changes every (8) ____________</w:t>
            </w:r>
          </w:p>
          <w:p>
            <w:pPr>
              <w:spacing w:after="60"/>
              <w:jc w:val="both"/>
            </w:pPr>
            <w:r>
              <w:rPr>
                <w:rFonts w:ascii="Times New Roman" w:hAnsi="Times New Roman" w:eastAsia="Times New Roman" w:cs="Times New Roman"/>
                <w:b w:val="0"/>
                <w:i w:val="0"/>
                <w:sz w:val="23"/>
              </w:rPr>
              <w:t>• The file server is in Room (9) ____________</w:t>
            </w:r>
          </w:p>
          <w:p>
            <w:pPr>
              <w:spacing w:after="60"/>
              <w:jc w:val="both"/>
            </w:pPr>
            <w:r>
              <w:rPr>
                <w:rFonts w:ascii="Times New Roman" w:hAnsi="Times New Roman" w:eastAsia="Times New Roman" w:cs="Times New Roman"/>
                <w:b w:val="0"/>
                <w:i w:val="0"/>
                <w:sz w:val="23"/>
              </w:rPr>
              <w:t>• When working from home, staff must use the (10) ____________</w:t>
            </w:r>
          </w:p>
        </w:tc>
      </w:tr>
    </w:tbl>
    <w:p>
      <w:pPr>
        <w:spacing w:after="0"/>
      </w:pPr>
    </w:p>
    <w:p>
      <w:pPr>
        <w:keepNext/>
        <w:spacing w:before="160"/>
      </w:pPr>
      <w:r>
        <w:rPr>
          <w:rFonts w:ascii="Times New Roman" w:hAnsi="Times New Roman" w:eastAsia="Times New Roman" w:cs="Times New Roman"/>
          <w:b/>
          <w:i w:val="0"/>
          <w:color w:val="1F3864"/>
          <w:sz w:val="26"/>
        </w:rPr>
        <w:t>PART B. READING (2.5 points)</w:t>
      </w:r>
    </w:p>
    <w:p>
      <w:pPr>
        <w:jc w:val="both"/>
      </w:pPr>
      <w:r>
        <w:rPr>
          <w:rFonts w:ascii="Times New Roman" w:hAnsi="Times New Roman" w:eastAsia="Times New Roman" w:cs="Times New Roman"/>
          <w:b/>
          <w:i w:val="0"/>
        </w:rPr>
        <w:t xml:space="preserve">Passage 1. </w:t>
      </w:r>
      <w:r>
        <w:rPr>
          <w:rFonts w:ascii="Times New Roman" w:hAnsi="Times New Roman" w:eastAsia="Times New Roman" w:cs="Times New Roman"/>
          <w:b w:val="0"/>
          <w:i/>
        </w:rPr>
        <w:t>Read the text and decide if the statements are True (T), False (F) or Not Given (NG). (1.25 points)</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60"/>
              <w:jc w:val="both"/>
            </w:pPr>
            <w:r/>
            <w:r>
              <w:rPr>
                <w:rFonts w:ascii="Times New Roman" w:hAnsi="Times New Roman" w:eastAsia="Times New Roman" w:cs="Times New Roman"/>
                <w:b/>
                <w:i w:val="0"/>
                <w:sz w:val="23"/>
              </w:rPr>
              <w:t>Computer memory</w:t>
            </w:r>
          </w:p>
          <w:p>
            <w:pPr>
              <w:spacing w:after="60"/>
              <w:jc w:val="both"/>
            </w:pPr>
            <w:r>
              <w:rPr>
                <w:rFonts w:ascii="Times New Roman" w:hAnsi="Times New Roman" w:eastAsia="Times New Roman" w:cs="Times New Roman"/>
                <w:b w:val="0"/>
                <w:i w:val="0"/>
                <w:sz w:val="23"/>
              </w:rPr>
              <w:t>Every computer needs memory to work. The main memory of a computer is often called primary memory, and it is directly connected to the CPU. There are two main types of primary memory: RAM and ROM.</w:t>
            </w:r>
          </w:p>
          <w:p>
            <w:pPr>
              <w:spacing w:after="60"/>
              <w:jc w:val="both"/>
            </w:pPr>
            <w:r>
              <w:rPr>
                <w:rFonts w:ascii="Times New Roman" w:hAnsi="Times New Roman" w:eastAsia="Times New Roman" w:cs="Times New Roman"/>
                <w:b w:val="0"/>
                <w:i w:val="0"/>
                <w:sz w:val="23"/>
              </w:rPr>
              <w:t>RAM stands for Random Access Memory. It stores the programs and data that the CPU is using at the moment. RAM is fast, but it is volatile: when the computer is switched off, everything in RAM is lost. That is why you must save your work before you shut down your computer. Most modern computers have between 4 and 16 gigabytes of RAM, and the memory chips are mounted on small circuit boards called DIMMs.</w:t>
            </w:r>
          </w:p>
          <w:p>
            <w:pPr>
              <w:spacing w:after="60"/>
              <w:jc w:val="both"/>
            </w:pPr>
            <w:r>
              <w:rPr>
                <w:rFonts w:ascii="Times New Roman" w:hAnsi="Times New Roman" w:eastAsia="Times New Roman" w:cs="Times New Roman"/>
                <w:b w:val="0"/>
                <w:i w:val="0"/>
                <w:sz w:val="23"/>
              </w:rPr>
              <w:t>ROM means Read Only Memory. Unlike RAM, it is non-volatile, so it keeps its contents when the power is off. Users cannot normally change the data in ROM. It contains the BIOS, the first program which runs when the computer is switched on. The BIOS checks the hardware and then loads the operating system.</w:t>
            </w:r>
          </w:p>
          <w:p>
            <w:pPr>
              <w:spacing w:after="60"/>
              <w:jc w:val="both"/>
            </w:pPr>
            <w:r>
              <w:rPr>
                <w:rFonts w:ascii="Times New Roman" w:hAnsi="Times New Roman" w:eastAsia="Times New Roman" w:cs="Times New Roman"/>
                <w:b w:val="0"/>
                <w:i w:val="0"/>
                <w:sz w:val="23"/>
              </w:rPr>
              <w:t>Because primary memory is expensive and limited, computers also use secondary storage, such as hard disk drives (HDDs), solid state drives (SSDs) and optical discs. Secondary storage is slower than RAM, but it can hold much more data and does not lose it when the power is switched off. SSDs are becoming more popular than HDDs because they have no moving parts, so they are faster and more reliable.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737"/>
        <w:gridCol w:w="7370"/>
        <w:gridCol w:w="1531"/>
      </w:tblGrid>
      <w:tr>
        <w:tc>
          <w:tcPr>
            <w:tcW w:type="dxa" w:w="737"/>
            <w:shd w:val="clear" w:color="auto" w:fill="D9E2F3"/>
          </w:tcPr>
          <w:p>
            <w:pPr>
              <w:spacing w:after="20"/>
              <w:jc w:val="center"/>
            </w:pPr>
            <w:r/>
            <w:r>
              <w:rPr>
                <w:rFonts w:ascii="Times New Roman" w:hAnsi="Times New Roman" w:eastAsia="Times New Roman" w:cs="Times New Roman"/>
                <w:b/>
                <w:i w:val="0"/>
                <w:sz w:val="23"/>
              </w:rPr>
              <w:t>No.</w:t>
            </w:r>
          </w:p>
        </w:tc>
        <w:tc>
          <w:tcPr>
            <w:tcW w:type="dxa" w:w="7370"/>
            <w:shd w:val="clear" w:color="auto" w:fill="D9E2F3"/>
          </w:tcPr>
          <w:p>
            <w:pPr>
              <w:spacing w:after="20"/>
              <w:jc w:val="center"/>
            </w:pPr>
            <w:r/>
            <w:r>
              <w:rPr>
                <w:rFonts w:ascii="Times New Roman" w:hAnsi="Times New Roman" w:eastAsia="Times New Roman" w:cs="Times New Roman"/>
                <w:b/>
                <w:i w:val="0"/>
                <w:sz w:val="23"/>
              </w:rPr>
              <w:t>Statement</w:t>
            </w:r>
          </w:p>
        </w:tc>
        <w:tc>
          <w:tcPr>
            <w:tcW w:type="dxa" w:w="1531"/>
            <w:shd w:val="clear" w:color="auto" w:fill="D9E2F3"/>
          </w:tcPr>
          <w:p>
            <w:pPr>
              <w:spacing w:after="20"/>
              <w:jc w:val="center"/>
            </w:pPr>
            <w:r/>
            <w:r>
              <w:rPr>
                <w:rFonts w:ascii="Times New Roman" w:hAnsi="Times New Roman" w:eastAsia="Times New Roman" w:cs="Times New Roman"/>
                <w:b/>
                <w:i w:val="0"/>
                <w:sz w:val="23"/>
              </w:rPr>
              <w:t>T / F / NG</w:t>
            </w:r>
          </w:p>
        </w:tc>
      </w:tr>
      <w:tr>
        <w:tc>
          <w:tcPr>
            <w:tcW w:type="dxa" w:w="737"/>
          </w:tcPr>
          <w:p>
            <w:pPr>
              <w:spacing w:after="20"/>
              <w:jc w:val="center"/>
            </w:pPr>
            <w:r/>
            <w:r>
              <w:rPr>
                <w:rFonts w:ascii="Times New Roman" w:hAnsi="Times New Roman" w:eastAsia="Times New Roman" w:cs="Times New Roman"/>
                <w:b w:val="0"/>
                <w:i w:val="0"/>
                <w:sz w:val="23"/>
              </w:rPr>
              <w:t>11</w:t>
            </w:r>
          </w:p>
        </w:tc>
        <w:tc>
          <w:tcPr>
            <w:tcW w:type="dxa" w:w="7370"/>
          </w:tcPr>
          <w:p>
            <w:pPr>
              <w:spacing w:after="20"/>
            </w:pPr>
            <w:r/>
            <w:r>
              <w:rPr>
                <w:rFonts w:ascii="Times New Roman" w:hAnsi="Times New Roman" w:eastAsia="Times New Roman" w:cs="Times New Roman"/>
                <w:b w:val="0"/>
                <w:i w:val="0"/>
                <w:sz w:val="23"/>
              </w:rPr>
              <w:t>Primary memory is connected directly to the CPU.</w:t>
            </w:r>
          </w:p>
        </w:tc>
        <w:tc>
          <w:tcPr>
            <w:tcW w:type="dxa" w:w="1531"/>
          </w:tcPr>
          <w:p>
            <w:pPr>
              <w:spacing w:after="20"/>
              <w:jc w:val="center"/>
            </w:pPr>
            <w:r/>
            <w:r>
              <w:rPr>
                <w:rFonts w:ascii="Times New Roman" w:hAnsi="Times New Roman" w:eastAsia="Times New Roman" w:cs="Times New Roman"/>
                <w:b w:val="0"/>
                <w:i w:val="0"/>
                <w:sz w:val="23"/>
              </w:rPr>
            </w:r>
          </w:p>
        </w:tc>
      </w:tr>
      <w:tr>
        <w:tc>
          <w:tcPr>
            <w:tcW w:type="dxa" w:w="737"/>
          </w:tcPr>
          <w:p>
            <w:pPr>
              <w:spacing w:after="20"/>
              <w:jc w:val="center"/>
            </w:pPr>
            <w:r/>
            <w:r>
              <w:rPr>
                <w:rFonts w:ascii="Times New Roman" w:hAnsi="Times New Roman" w:eastAsia="Times New Roman" w:cs="Times New Roman"/>
                <w:b w:val="0"/>
                <w:i w:val="0"/>
                <w:sz w:val="23"/>
              </w:rPr>
              <w:t>12</w:t>
            </w:r>
          </w:p>
        </w:tc>
        <w:tc>
          <w:tcPr>
            <w:tcW w:type="dxa" w:w="7370"/>
          </w:tcPr>
          <w:p>
            <w:pPr>
              <w:spacing w:after="20"/>
            </w:pPr>
            <w:r/>
            <w:r>
              <w:rPr>
                <w:rFonts w:ascii="Times New Roman" w:hAnsi="Times New Roman" w:eastAsia="Times New Roman" w:cs="Times New Roman"/>
                <w:b w:val="0"/>
                <w:i w:val="0"/>
                <w:sz w:val="23"/>
              </w:rPr>
              <w:t>The data in RAM is lost when the computer is turned off.</w:t>
            </w:r>
          </w:p>
        </w:tc>
        <w:tc>
          <w:tcPr>
            <w:tcW w:type="dxa" w:w="1531"/>
          </w:tcPr>
          <w:p>
            <w:pPr>
              <w:spacing w:after="20"/>
              <w:jc w:val="center"/>
            </w:pPr>
            <w:r/>
            <w:r>
              <w:rPr>
                <w:rFonts w:ascii="Times New Roman" w:hAnsi="Times New Roman" w:eastAsia="Times New Roman" w:cs="Times New Roman"/>
                <w:b w:val="0"/>
                <w:i w:val="0"/>
                <w:sz w:val="23"/>
              </w:rPr>
            </w:r>
          </w:p>
        </w:tc>
      </w:tr>
      <w:tr>
        <w:tc>
          <w:tcPr>
            <w:tcW w:type="dxa" w:w="737"/>
          </w:tcPr>
          <w:p>
            <w:pPr>
              <w:spacing w:after="20"/>
              <w:jc w:val="center"/>
            </w:pPr>
            <w:r/>
            <w:r>
              <w:rPr>
                <w:rFonts w:ascii="Times New Roman" w:hAnsi="Times New Roman" w:eastAsia="Times New Roman" w:cs="Times New Roman"/>
                <w:b w:val="0"/>
                <w:i w:val="0"/>
                <w:sz w:val="23"/>
              </w:rPr>
              <w:t>13</w:t>
            </w:r>
          </w:p>
        </w:tc>
        <w:tc>
          <w:tcPr>
            <w:tcW w:type="dxa" w:w="7370"/>
          </w:tcPr>
          <w:p>
            <w:pPr>
              <w:spacing w:after="20"/>
            </w:pPr>
            <w:r/>
            <w:r>
              <w:rPr>
                <w:rFonts w:ascii="Times New Roman" w:hAnsi="Times New Roman" w:eastAsia="Times New Roman" w:cs="Times New Roman"/>
                <w:b w:val="0"/>
                <w:i w:val="0"/>
                <w:sz w:val="23"/>
              </w:rPr>
              <w:t>Users can easily change the data stored in ROM.</w:t>
            </w:r>
          </w:p>
        </w:tc>
        <w:tc>
          <w:tcPr>
            <w:tcW w:type="dxa" w:w="1531"/>
          </w:tcPr>
          <w:p>
            <w:pPr>
              <w:spacing w:after="20"/>
              <w:jc w:val="center"/>
            </w:pPr>
            <w:r/>
            <w:r>
              <w:rPr>
                <w:rFonts w:ascii="Times New Roman" w:hAnsi="Times New Roman" w:eastAsia="Times New Roman" w:cs="Times New Roman"/>
                <w:b w:val="0"/>
                <w:i w:val="0"/>
                <w:sz w:val="23"/>
              </w:rPr>
            </w:r>
          </w:p>
        </w:tc>
      </w:tr>
      <w:tr>
        <w:tc>
          <w:tcPr>
            <w:tcW w:type="dxa" w:w="737"/>
          </w:tcPr>
          <w:p>
            <w:pPr>
              <w:spacing w:after="20"/>
              <w:jc w:val="center"/>
            </w:pPr>
            <w:r/>
            <w:r>
              <w:rPr>
                <w:rFonts w:ascii="Times New Roman" w:hAnsi="Times New Roman" w:eastAsia="Times New Roman" w:cs="Times New Roman"/>
                <w:b w:val="0"/>
                <w:i w:val="0"/>
                <w:sz w:val="23"/>
              </w:rPr>
              <w:t>14</w:t>
            </w:r>
          </w:p>
        </w:tc>
        <w:tc>
          <w:tcPr>
            <w:tcW w:type="dxa" w:w="7370"/>
          </w:tcPr>
          <w:p>
            <w:pPr>
              <w:spacing w:after="20"/>
            </w:pPr>
            <w:r/>
            <w:r>
              <w:rPr>
                <w:rFonts w:ascii="Times New Roman" w:hAnsi="Times New Roman" w:eastAsia="Times New Roman" w:cs="Times New Roman"/>
                <w:b w:val="0"/>
                <w:i w:val="0"/>
                <w:sz w:val="23"/>
              </w:rPr>
              <w:t>The BIOS loads the operating system after it checks the hardware.</w:t>
            </w:r>
          </w:p>
        </w:tc>
        <w:tc>
          <w:tcPr>
            <w:tcW w:type="dxa" w:w="1531"/>
          </w:tcPr>
          <w:p>
            <w:pPr>
              <w:spacing w:after="20"/>
              <w:jc w:val="center"/>
            </w:pPr>
            <w:r/>
            <w:r>
              <w:rPr>
                <w:rFonts w:ascii="Times New Roman" w:hAnsi="Times New Roman" w:eastAsia="Times New Roman" w:cs="Times New Roman"/>
                <w:b w:val="0"/>
                <w:i w:val="0"/>
                <w:sz w:val="23"/>
              </w:rPr>
            </w:r>
          </w:p>
        </w:tc>
      </w:tr>
      <w:tr>
        <w:tc>
          <w:tcPr>
            <w:tcW w:type="dxa" w:w="737"/>
          </w:tcPr>
          <w:p>
            <w:pPr>
              <w:spacing w:after="20"/>
              <w:jc w:val="center"/>
            </w:pPr>
            <w:r/>
            <w:r>
              <w:rPr>
                <w:rFonts w:ascii="Times New Roman" w:hAnsi="Times New Roman" w:eastAsia="Times New Roman" w:cs="Times New Roman"/>
                <w:b w:val="0"/>
                <w:i w:val="0"/>
                <w:sz w:val="23"/>
              </w:rPr>
              <w:t>15</w:t>
            </w:r>
          </w:p>
        </w:tc>
        <w:tc>
          <w:tcPr>
            <w:tcW w:type="dxa" w:w="7370"/>
          </w:tcPr>
          <w:p>
            <w:pPr>
              <w:spacing w:after="20"/>
            </w:pPr>
            <w:r/>
            <w:r>
              <w:rPr>
                <w:rFonts w:ascii="Times New Roman" w:hAnsi="Times New Roman" w:eastAsia="Times New Roman" w:cs="Times New Roman"/>
                <w:b w:val="0"/>
                <w:i w:val="0"/>
                <w:sz w:val="23"/>
              </w:rPr>
              <w:t>Hard disk drives are cheaper than solid state drives.</w:t>
            </w:r>
          </w:p>
        </w:tc>
        <w:tc>
          <w:tcPr>
            <w:tcW w:type="dxa" w:w="1531"/>
          </w:tcPr>
          <w:p>
            <w:pPr>
              <w:spacing w:after="20"/>
              <w:jc w:val="center"/>
            </w:pPr>
            <w:r/>
            <w:r>
              <w:rPr>
                <w:rFonts w:ascii="Times New Roman" w:hAnsi="Times New Roman" w:eastAsia="Times New Roman" w:cs="Times New Roman"/>
                <w:b w:val="0"/>
                <w:i w:val="0"/>
                <w:sz w:val="23"/>
              </w:rPr>
            </w:r>
          </w:p>
        </w:tc>
      </w:tr>
    </w:tbl>
    <w:p>
      <w:pPr>
        <w:spacing w:after="0"/>
      </w:pPr>
    </w:p>
    <w:p>
      <w:pPr>
        <w:jc w:val="both"/>
      </w:pPr>
      <w:r>
        <w:rPr>
          <w:rFonts w:ascii="Times New Roman" w:hAnsi="Times New Roman" w:eastAsia="Times New Roman" w:cs="Times New Roman"/>
          <w:b/>
          <w:i w:val="0"/>
        </w:rPr>
        <w:t xml:space="preserve">Passage 2. </w:t>
      </w:r>
      <w:r>
        <w:rPr>
          <w:rFonts w:ascii="Times New Roman" w:hAnsi="Times New Roman" w:eastAsia="Times New Roman" w:cs="Times New Roman"/>
          <w:b w:val="0"/>
          <w:i/>
        </w:rPr>
        <w:t>Read the text and choose the best answer A, B, C or D. (1.25 points)</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60"/>
              <w:jc w:val="both"/>
            </w:pPr>
            <w:r/>
            <w:r>
              <w:rPr>
                <w:rFonts w:ascii="Times New Roman" w:hAnsi="Times New Roman" w:eastAsia="Times New Roman" w:cs="Times New Roman"/>
                <w:b/>
                <w:i w:val="0"/>
                <w:sz w:val="23"/>
              </w:rPr>
              <w:t>Databases</w:t>
            </w:r>
          </w:p>
          <w:p>
            <w:pPr>
              <w:spacing w:after="60"/>
              <w:jc w:val="both"/>
            </w:pPr>
            <w:r>
              <w:rPr>
                <w:rFonts w:ascii="Times New Roman" w:hAnsi="Times New Roman" w:eastAsia="Times New Roman" w:cs="Times New Roman"/>
                <w:b w:val="0"/>
                <w:i w:val="0"/>
                <w:sz w:val="23"/>
              </w:rPr>
              <w:t>Databases are everywhere. When you register on a website, your name, email address and password are stored in a database. Email programs and web browsers also use databases to store messages, contacts and the history of the sites you visit.</w:t>
            </w:r>
          </w:p>
          <w:p>
            <w:pPr>
              <w:spacing w:after="60"/>
              <w:jc w:val="both"/>
            </w:pPr>
            <w:r>
              <w:rPr>
                <w:rFonts w:ascii="Times New Roman" w:hAnsi="Times New Roman" w:eastAsia="Times New Roman" w:cs="Times New Roman"/>
                <w:b w:val="0"/>
                <w:i w:val="0"/>
                <w:sz w:val="23"/>
              </w:rPr>
              <w:t>At the heart of every database are tables. The columns of a table are called fields, and the rows are called records. For example, a table of customers might have fields for family name, given name, phone number and email address. Each customer has his or her own record.</w:t>
            </w:r>
          </w:p>
          <w:p>
            <w:pPr>
              <w:spacing w:after="60"/>
              <w:jc w:val="both"/>
            </w:pPr>
            <w:r>
              <w:rPr>
                <w:rFonts w:ascii="Times New Roman" w:hAnsi="Times New Roman" w:eastAsia="Times New Roman" w:cs="Times New Roman"/>
                <w:b w:val="0"/>
                <w:i w:val="0"/>
                <w:sz w:val="23"/>
              </w:rPr>
              <w:t>Entering data directly into a large table can be difficult, so database management systems (DBMS) such as Microsoft Access allow users to create forms. A form shows one record at a time and makes data entry quicker and easier. To get information out of the database, users create reports. A report is a well-formatted document which can be printed or emailed. It can show the data sorted in a particular order, for example alphabetically by family name, or filtered, for example only customers who live in Ho Chi Minh City.</w:t>
            </w:r>
          </w:p>
          <w:p>
            <w:pPr>
              <w:spacing w:after="60"/>
              <w:jc w:val="both"/>
            </w:pPr>
            <w:r>
              <w:rPr>
                <w:rFonts w:ascii="Times New Roman" w:hAnsi="Times New Roman" w:eastAsia="Times New Roman" w:cs="Times New Roman"/>
                <w:b w:val="0"/>
                <w:i w:val="0"/>
                <w:sz w:val="23"/>
              </w:rPr>
              <w:t>Many databases are relational. In a relational database, tables are linked to each other, so users do not have to enter the same data many times. To link the tables, each table needs one field which is unique for every record. This field is called the primary key; a student number or a product code is a typical example.</w:t>
            </w:r>
          </w:p>
        </w:tc>
      </w:tr>
    </w:tbl>
    <w:p>
      <w:pPr>
        <w:spacing w:after="0"/>
      </w:pPr>
    </w:p>
    <w:p>
      <w:pPr>
        <w:spacing w:after="20"/>
        <w:ind w:left="170"/>
      </w:pPr>
      <w:r>
        <w:rPr>
          <w:rFonts w:ascii="Times New Roman" w:hAnsi="Times New Roman" w:eastAsia="Times New Roman" w:cs="Times New Roman"/>
          <w:b/>
          <w:i w:val="0"/>
        </w:rPr>
        <w:t xml:space="preserve">16. </w:t>
      </w:r>
      <w:r>
        <w:rPr>
          <w:rFonts w:ascii="Times New Roman" w:hAnsi="Times New Roman" w:eastAsia="Times New Roman" w:cs="Times New Roman"/>
          <w:b w:val="0"/>
          <w:i w:val="0"/>
        </w:rPr>
        <w:t>What is the passage mainly about?</w:t>
      </w:r>
    </w:p>
    <w:p>
      <w:pPr>
        <w:spacing w:after="80"/>
        <w:ind w:left="567"/>
      </w:pPr>
      <w:r>
        <w:rPr>
          <w:rFonts w:ascii="Times New Roman" w:hAnsi="Times New Roman" w:eastAsia="Times New Roman" w:cs="Times New Roman"/>
          <w:b w:val="0"/>
          <w:i w:val="0"/>
        </w:rPr>
        <w:t>A. How to design a website     B. The basic parts and functions of a database     C. How to send and receive emails     D. The history of Microsoft Access</w:t>
      </w:r>
    </w:p>
    <w:p>
      <w:pPr>
        <w:spacing w:after="20"/>
        <w:ind w:left="170"/>
      </w:pPr>
      <w:r>
        <w:rPr>
          <w:rFonts w:ascii="Times New Roman" w:hAnsi="Times New Roman" w:eastAsia="Times New Roman" w:cs="Times New Roman"/>
          <w:b/>
          <w:i w:val="0"/>
        </w:rPr>
        <w:t xml:space="preserve">17. </w:t>
      </w:r>
      <w:r>
        <w:rPr>
          <w:rFonts w:ascii="Times New Roman" w:hAnsi="Times New Roman" w:eastAsia="Times New Roman" w:cs="Times New Roman"/>
          <w:b w:val="0"/>
          <w:i w:val="0"/>
        </w:rPr>
        <w:t>In a database table, a row is called a ______.</w:t>
      </w:r>
    </w:p>
    <w:p>
      <w:pPr>
        <w:spacing w:after="80"/>
        <w:ind w:left="567"/>
      </w:pPr>
      <w:r>
        <w:rPr>
          <w:rFonts w:ascii="Times New Roman" w:hAnsi="Times New Roman" w:eastAsia="Times New Roman" w:cs="Times New Roman"/>
          <w:b w:val="0"/>
          <w:i w:val="0"/>
        </w:rPr>
        <w:t>A. field     B. form     C. record     D. report</w:t>
      </w:r>
    </w:p>
    <w:p>
      <w:pPr>
        <w:spacing w:after="20"/>
        <w:ind w:left="170"/>
      </w:pPr>
      <w:r>
        <w:rPr>
          <w:rFonts w:ascii="Times New Roman" w:hAnsi="Times New Roman" w:eastAsia="Times New Roman" w:cs="Times New Roman"/>
          <w:b/>
          <w:i w:val="0"/>
        </w:rPr>
        <w:t xml:space="preserve">18. </w:t>
      </w:r>
      <w:r>
        <w:rPr>
          <w:rFonts w:ascii="Times New Roman" w:hAnsi="Times New Roman" w:eastAsia="Times New Roman" w:cs="Times New Roman"/>
          <w:b w:val="0"/>
          <w:i w:val="0"/>
        </w:rPr>
        <w:t>The word "It" in "It can show the data sorted…" (paragraph 3) refers to ______.</w:t>
      </w:r>
    </w:p>
    <w:p>
      <w:pPr>
        <w:spacing w:after="80"/>
        <w:ind w:left="567"/>
      </w:pPr>
      <w:r>
        <w:rPr>
          <w:rFonts w:ascii="Times New Roman" w:hAnsi="Times New Roman" w:eastAsia="Times New Roman" w:cs="Times New Roman"/>
          <w:b w:val="0"/>
          <w:i w:val="0"/>
        </w:rPr>
        <w:t>A. a report     B. a form     C. a database     D. a family name</w:t>
      </w:r>
    </w:p>
    <w:p>
      <w:pPr>
        <w:spacing w:after="20"/>
        <w:ind w:left="170"/>
      </w:pPr>
      <w:r>
        <w:rPr>
          <w:rFonts w:ascii="Times New Roman" w:hAnsi="Times New Roman" w:eastAsia="Times New Roman" w:cs="Times New Roman"/>
          <w:b/>
          <w:i w:val="0"/>
        </w:rPr>
        <w:t xml:space="preserve">19. </w:t>
      </w:r>
      <w:r>
        <w:rPr>
          <w:rFonts w:ascii="Times New Roman" w:hAnsi="Times New Roman" w:eastAsia="Times New Roman" w:cs="Times New Roman"/>
          <w:b w:val="0"/>
          <w:i w:val="0"/>
        </w:rPr>
        <w:t>According to the text, why do users create forms?</w:t>
      </w:r>
    </w:p>
    <w:p>
      <w:pPr>
        <w:spacing w:after="80"/>
        <w:ind w:left="567"/>
      </w:pPr>
      <w:r>
        <w:rPr>
          <w:rFonts w:ascii="Times New Roman" w:hAnsi="Times New Roman" w:eastAsia="Times New Roman" w:cs="Times New Roman"/>
          <w:b w:val="0"/>
          <w:i w:val="0"/>
        </w:rPr>
        <w:t>A. To print the data     B. To make data entry easier     C. To delete old records     D. To link two tables</w:t>
      </w:r>
    </w:p>
    <w:p>
      <w:pPr>
        <w:spacing w:after="20"/>
        <w:ind w:left="170"/>
      </w:pPr>
      <w:r>
        <w:rPr>
          <w:rFonts w:ascii="Times New Roman" w:hAnsi="Times New Roman" w:eastAsia="Times New Roman" w:cs="Times New Roman"/>
          <w:b/>
          <w:i w:val="0"/>
        </w:rPr>
        <w:t xml:space="preserve">20. </w:t>
      </w:r>
      <w:r>
        <w:rPr>
          <w:rFonts w:ascii="Times New Roman" w:hAnsi="Times New Roman" w:eastAsia="Times New Roman" w:cs="Times New Roman"/>
          <w:b w:val="0"/>
          <w:i w:val="0"/>
        </w:rPr>
        <w:t>Which of the following could be a primary key?</w:t>
      </w:r>
    </w:p>
    <w:p>
      <w:pPr>
        <w:spacing w:after="80"/>
        <w:ind w:left="567"/>
      </w:pPr>
      <w:r>
        <w:rPr>
          <w:rFonts w:ascii="Times New Roman" w:hAnsi="Times New Roman" w:eastAsia="Times New Roman" w:cs="Times New Roman"/>
          <w:b w:val="0"/>
          <w:i w:val="0"/>
        </w:rPr>
        <w:t>A. A family name     B. A city     C. A student number     D. A given name</w:t>
      </w:r>
    </w:p>
    <w:p>
      <w:pPr>
        <w:keepNext/>
        <w:spacing w:before="160"/>
      </w:pPr>
      <w:r>
        <w:rPr>
          <w:rFonts w:ascii="Times New Roman" w:hAnsi="Times New Roman" w:eastAsia="Times New Roman" w:cs="Times New Roman"/>
          <w:b/>
          <w:i w:val="0"/>
          <w:color w:val="1F3864"/>
          <w:sz w:val="26"/>
        </w:rPr>
        <w:t>PART C. WRITING (2.5 points)</w:t>
      </w:r>
    </w:p>
    <w:p>
      <w:pPr>
        <w:jc w:val="both"/>
      </w:pPr>
      <w:r>
        <w:rPr>
          <w:rFonts w:ascii="Times New Roman" w:hAnsi="Times New Roman" w:eastAsia="Times New Roman" w:cs="Times New Roman"/>
          <w:b/>
          <w:i w:val="0"/>
        </w:rPr>
        <w:t xml:space="preserve">Task 1. </w:t>
      </w:r>
      <w:r>
        <w:rPr>
          <w:rFonts w:ascii="Times New Roman" w:hAnsi="Times New Roman" w:eastAsia="Times New Roman" w:cs="Times New Roman"/>
          <w:b w:val="0"/>
          <w:i/>
        </w:rPr>
        <w:t>Rewrite each sentence so that it has the same meaning as the first one, beginning with the given words. (1.0 point – 0.2 each)</w:t>
      </w:r>
    </w:p>
    <w:p>
      <w:pPr>
        <w:spacing w:after="20"/>
        <w:ind w:left="170"/>
      </w:pPr>
      <w:r>
        <w:rPr>
          <w:rFonts w:ascii="Times New Roman" w:hAnsi="Times New Roman" w:eastAsia="Times New Roman" w:cs="Times New Roman"/>
          <w:b/>
          <w:i w:val="0"/>
        </w:rPr>
        <w:t xml:space="preserve">21. </w:t>
      </w:r>
      <w:r>
        <w:rPr>
          <w:rFonts w:ascii="Times New Roman" w:hAnsi="Times New Roman" w:eastAsia="Times New Roman" w:cs="Times New Roman"/>
          <w:b w:val="0"/>
          <w:i w:val="0"/>
        </w:rPr>
        <w:t>The technician installed the new antivirus software yesterday.</w:t>
      </w:r>
    </w:p>
    <w:p>
      <w:pPr>
        <w:tabs>
          <w:tab w:pos="9638" w:val="right" w:leader="dot"/>
        </w:tabs>
        <w:spacing w:before="40" w:after="0"/>
        <w:ind w:left="510"/>
      </w:pPr>
      <w:r>
        <w:rPr>
          <w:rFonts w:ascii="Times New Roman" w:hAnsi="Times New Roman" w:eastAsia="Times New Roman" w:cs="Times New Roman"/>
        </w:rPr>
        <w:t xml:space="preserve">→ The new antivirus software </w:t>
        <w:tab/>
      </w:r>
    </w:p>
    <w:p>
      <w:pPr>
        <w:spacing w:after="0"/>
      </w:pPr>
    </w:p>
    <w:p>
      <w:pPr>
        <w:spacing w:after="20"/>
        <w:ind w:left="170"/>
      </w:pPr>
      <w:r>
        <w:rPr>
          <w:rFonts w:ascii="Times New Roman" w:hAnsi="Times New Roman" w:eastAsia="Times New Roman" w:cs="Times New Roman"/>
          <w:b/>
          <w:i w:val="0"/>
        </w:rPr>
        <w:t xml:space="preserve">22. </w:t>
      </w:r>
      <w:r>
        <w:rPr>
          <w:rFonts w:ascii="Times New Roman" w:hAnsi="Times New Roman" w:eastAsia="Times New Roman" w:cs="Times New Roman"/>
          <w:b w:val="0"/>
          <w:i w:val="0"/>
        </w:rPr>
        <w:t>If you don't save your work regularly, you will lose it.</w:t>
      </w:r>
    </w:p>
    <w:p>
      <w:pPr>
        <w:tabs>
          <w:tab w:pos="9638" w:val="right" w:leader="dot"/>
        </w:tabs>
        <w:spacing w:before="40" w:after="0"/>
        <w:ind w:left="510"/>
      </w:pPr>
      <w:r>
        <w:rPr>
          <w:rFonts w:ascii="Times New Roman" w:hAnsi="Times New Roman" w:eastAsia="Times New Roman" w:cs="Times New Roman"/>
        </w:rPr>
        <w:t xml:space="preserve">→ Unless </w:t>
        <w:tab/>
      </w:r>
    </w:p>
    <w:p>
      <w:pPr>
        <w:spacing w:after="0"/>
      </w:pPr>
    </w:p>
    <w:p>
      <w:pPr>
        <w:spacing w:after="20"/>
        <w:ind w:left="170"/>
      </w:pPr>
      <w:r>
        <w:rPr>
          <w:rFonts w:ascii="Times New Roman" w:hAnsi="Times New Roman" w:eastAsia="Times New Roman" w:cs="Times New Roman"/>
          <w:b/>
          <w:i w:val="0"/>
        </w:rPr>
        <w:t xml:space="preserve">23. </w:t>
      </w:r>
      <w:r>
        <w:rPr>
          <w:rFonts w:ascii="Times New Roman" w:hAnsi="Times New Roman" w:eastAsia="Times New Roman" w:cs="Times New Roman"/>
          <w:b w:val="0"/>
          <w:i w:val="0"/>
        </w:rPr>
        <w:t>An SSD is faster than an HDD.</w:t>
      </w:r>
    </w:p>
    <w:p>
      <w:pPr>
        <w:tabs>
          <w:tab w:pos="9638" w:val="right" w:leader="dot"/>
        </w:tabs>
        <w:spacing w:before="40" w:after="0"/>
        <w:ind w:left="510"/>
      </w:pPr>
      <w:r>
        <w:rPr>
          <w:rFonts w:ascii="Times New Roman" w:hAnsi="Times New Roman" w:eastAsia="Times New Roman" w:cs="Times New Roman"/>
        </w:rPr>
        <w:t xml:space="preserve">→ An HDD is not </w:t>
        <w:tab/>
      </w:r>
    </w:p>
    <w:p>
      <w:pPr>
        <w:spacing w:after="0"/>
      </w:pPr>
    </w:p>
    <w:p>
      <w:pPr>
        <w:spacing w:after="20"/>
        <w:ind w:left="170"/>
      </w:pPr>
      <w:r>
        <w:rPr>
          <w:rFonts w:ascii="Times New Roman" w:hAnsi="Times New Roman" w:eastAsia="Times New Roman" w:cs="Times New Roman"/>
          <w:b/>
          <w:i w:val="0"/>
        </w:rPr>
        <w:t xml:space="preserve">24. </w:t>
      </w:r>
      <w:r>
        <w:rPr>
          <w:rFonts w:ascii="Times New Roman" w:hAnsi="Times New Roman" w:eastAsia="Times New Roman" w:cs="Times New Roman"/>
          <w:b w:val="0"/>
          <w:i w:val="0"/>
        </w:rPr>
        <w:t>I started working as a support technician in 2022, and I still work there.</w:t>
      </w:r>
    </w:p>
    <w:p>
      <w:pPr>
        <w:tabs>
          <w:tab w:pos="9638" w:val="right" w:leader="dot"/>
        </w:tabs>
        <w:spacing w:before="40" w:after="0"/>
        <w:ind w:left="510"/>
      </w:pPr>
      <w:r>
        <w:rPr>
          <w:rFonts w:ascii="Times New Roman" w:hAnsi="Times New Roman" w:eastAsia="Times New Roman" w:cs="Times New Roman"/>
        </w:rPr>
        <w:t xml:space="preserve">→ I have </w:t>
        <w:tab/>
      </w:r>
    </w:p>
    <w:p>
      <w:pPr>
        <w:spacing w:after="0"/>
      </w:pPr>
    </w:p>
    <w:p>
      <w:pPr>
        <w:spacing w:after="20"/>
        <w:ind w:left="170"/>
      </w:pPr>
      <w:r>
        <w:rPr>
          <w:rFonts w:ascii="Times New Roman" w:hAnsi="Times New Roman" w:eastAsia="Times New Roman" w:cs="Times New Roman"/>
          <w:b/>
          <w:i w:val="0"/>
        </w:rPr>
        <w:t xml:space="preserve">25. </w:t>
      </w:r>
      <w:r>
        <w:rPr>
          <w:rFonts w:ascii="Times New Roman" w:hAnsi="Times New Roman" w:eastAsia="Times New Roman" w:cs="Times New Roman"/>
          <w:b w:val="0"/>
          <w:i w:val="0"/>
        </w:rPr>
        <w:t>Perhaps the network cable is broken.</w:t>
      </w:r>
    </w:p>
    <w:p>
      <w:pPr>
        <w:tabs>
          <w:tab w:pos="9638" w:val="right" w:leader="dot"/>
        </w:tabs>
        <w:spacing w:before="40" w:after="0"/>
        <w:ind w:left="510"/>
      </w:pPr>
      <w:r>
        <w:rPr>
          <w:rFonts w:ascii="Times New Roman" w:hAnsi="Times New Roman" w:eastAsia="Times New Roman" w:cs="Times New Roman"/>
        </w:rPr>
        <w:t xml:space="preserve">→ The network cable might </w:t>
        <w:tab/>
      </w:r>
    </w:p>
    <w:p>
      <w:pPr>
        <w:spacing w:after="0"/>
      </w:pPr>
    </w:p>
    <w:p>
      <w:pPr>
        <w:jc w:val="both"/>
      </w:pPr>
      <w:r>
        <w:rPr>
          <w:rFonts w:ascii="Times New Roman" w:hAnsi="Times New Roman" w:eastAsia="Times New Roman" w:cs="Times New Roman"/>
          <w:b/>
          <w:i w:val="0"/>
        </w:rPr>
        <w:t xml:space="preserve">Task 2. </w:t>
      </w:r>
      <w:r>
        <w:rPr>
          <w:rFonts w:ascii="Times New Roman" w:hAnsi="Times New Roman" w:eastAsia="Times New Roman" w:cs="Times New Roman"/>
          <w:b w:val="0"/>
          <w:i/>
        </w:rPr>
        <w:t>Your laptop at work has a problem. Write an email (100–120 words) to the IT Help Desk. In your email, you should: (1.5 points)</w:t>
      </w:r>
    </w:p>
    <w:p>
      <w:pPr>
        <w:spacing w:after="20"/>
        <w:ind w:left="510"/>
      </w:pPr>
      <w:r>
        <w:rPr>
          <w:rFonts w:ascii="Times New Roman" w:hAnsi="Times New Roman" w:eastAsia="Times New Roman" w:cs="Times New Roman"/>
          <w:b w:val="0"/>
          <w:i w:val="0"/>
        </w:rPr>
        <w:t>• describe the problem and say when it started;</w:t>
      </w:r>
    </w:p>
    <w:p>
      <w:pPr>
        <w:spacing w:after="20"/>
        <w:ind w:left="510"/>
      </w:pPr>
      <w:r>
        <w:rPr>
          <w:rFonts w:ascii="Times New Roman" w:hAnsi="Times New Roman" w:eastAsia="Times New Roman" w:cs="Times New Roman"/>
          <w:b w:val="0"/>
          <w:i w:val="0"/>
        </w:rPr>
        <w:t>• say what you have already tried to do;</w:t>
      </w:r>
    </w:p>
    <w:p>
      <w:pPr>
        <w:spacing w:after="20"/>
        <w:ind w:left="510"/>
      </w:pPr>
      <w:r>
        <w:rPr>
          <w:rFonts w:ascii="Times New Roman" w:hAnsi="Times New Roman" w:eastAsia="Times New Roman" w:cs="Times New Roman"/>
          <w:b w:val="0"/>
          <w:i w:val="0"/>
        </w:rPr>
        <w:t>• suggest a possible cause and ask for help (when a technician can come).</w:t>
      </w:r>
    </w:p>
    <w:p>
      <w:pPr>
        <w:tabs>
          <w:tab w:pos="9638" w:val="right" w:leader="dot"/>
        </w:tabs>
        <w:spacing w:before="200" w:after="0"/>
        <w:ind w:left="0"/>
      </w:pPr>
      <w:r>
        <w:rPr>
          <w:rFonts w:ascii="Times New Roman" w:hAnsi="Times New Roman" w:eastAsia="Times New Roman" w:cs="Times New Roman"/>
        </w:rPr>
        <w:tab/>
      </w:r>
    </w:p>
    <w:p>
      <w:pPr>
        <w:tabs>
          <w:tab w:pos="9638" w:val="right" w:leader="dot"/>
        </w:tabs>
        <w:spacing w:before="200" w:after="0"/>
        <w:ind w:left="0"/>
      </w:pPr>
      <w:r>
        <w:rPr>
          <w:rFonts w:ascii="Times New Roman" w:hAnsi="Times New Roman" w:eastAsia="Times New Roman" w:cs="Times New Roman"/>
        </w:rPr>
        <w:tab/>
      </w:r>
    </w:p>
    <w:p>
      <w:pPr>
        <w:tabs>
          <w:tab w:pos="9638" w:val="right" w:leader="dot"/>
        </w:tabs>
        <w:spacing w:before="200" w:after="0"/>
        <w:ind w:left="0"/>
      </w:pPr>
      <w:r>
        <w:rPr>
          <w:rFonts w:ascii="Times New Roman" w:hAnsi="Times New Roman" w:eastAsia="Times New Roman" w:cs="Times New Roman"/>
        </w:rPr>
        <w:tab/>
      </w:r>
    </w:p>
    <w:p>
      <w:pPr>
        <w:tabs>
          <w:tab w:pos="9638" w:val="right" w:leader="dot"/>
        </w:tabs>
        <w:spacing w:before="200" w:after="0"/>
        <w:ind w:left="0"/>
      </w:pPr>
      <w:r>
        <w:rPr>
          <w:rFonts w:ascii="Times New Roman" w:hAnsi="Times New Roman" w:eastAsia="Times New Roman" w:cs="Times New Roman"/>
        </w:rPr>
        <w:tab/>
      </w:r>
    </w:p>
    <w:p>
      <w:pPr>
        <w:tabs>
          <w:tab w:pos="9638" w:val="right" w:leader="dot"/>
        </w:tabs>
        <w:spacing w:before="200" w:after="0"/>
        <w:ind w:left="0"/>
      </w:pPr>
      <w:r>
        <w:rPr>
          <w:rFonts w:ascii="Times New Roman" w:hAnsi="Times New Roman" w:eastAsia="Times New Roman" w:cs="Times New Roman"/>
        </w:rPr>
        <w:tab/>
      </w:r>
    </w:p>
    <w:p>
      <w:pPr>
        <w:tabs>
          <w:tab w:pos="9638" w:val="right" w:leader="dot"/>
        </w:tabs>
        <w:spacing w:before="200" w:after="0"/>
        <w:ind w:left="0"/>
      </w:pPr>
      <w:r>
        <w:rPr>
          <w:rFonts w:ascii="Times New Roman" w:hAnsi="Times New Roman" w:eastAsia="Times New Roman" w:cs="Times New Roman"/>
        </w:rPr>
        <w:tab/>
      </w:r>
    </w:p>
    <w:p>
      <w:pPr>
        <w:tabs>
          <w:tab w:pos="9638" w:val="right" w:leader="dot"/>
        </w:tabs>
        <w:spacing w:before="200" w:after="0"/>
        <w:ind w:left="0"/>
      </w:pPr>
      <w:r>
        <w:rPr>
          <w:rFonts w:ascii="Times New Roman" w:hAnsi="Times New Roman" w:eastAsia="Times New Roman" w:cs="Times New Roman"/>
        </w:rPr>
        <w:tab/>
      </w:r>
    </w:p>
    <w:p>
      <w:pPr>
        <w:tabs>
          <w:tab w:pos="9638" w:val="right" w:leader="dot"/>
        </w:tabs>
        <w:spacing w:before="200" w:after="0"/>
        <w:ind w:left="0"/>
      </w:pPr>
      <w:r>
        <w:rPr>
          <w:rFonts w:ascii="Times New Roman" w:hAnsi="Times New Roman" w:eastAsia="Times New Roman" w:cs="Times New Roman"/>
        </w:rPr>
        <w:tab/>
      </w:r>
    </w:p>
    <w:p>
      <w:pPr>
        <w:tabs>
          <w:tab w:pos="9638" w:val="right" w:leader="dot"/>
        </w:tabs>
        <w:spacing w:before="200" w:after="0"/>
        <w:ind w:left="0"/>
      </w:pPr>
      <w:r>
        <w:rPr>
          <w:rFonts w:ascii="Times New Roman" w:hAnsi="Times New Roman" w:eastAsia="Times New Roman" w:cs="Times New Roman"/>
        </w:rPr>
        <w:tab/>
      </w:r>
    </w:p>
    <w:p>
      <w:pPr>
        <w:keepNext/>
        <w:spacing w:before="160"/>
      </w:pPr>
      <w:r>
        <w:rPr>
          <w:rFonts w:ascii="Times New Roman" w:hAnsi="Times New Roman" w:eastAsia="Times New Roman" w:cs="Times New Roman"/>
          <w:b/>
          <w:i w:val="0"/>
          <w:color w:val="1F3864"/>
          <w:sz w:val="26"/>
        </w:rPr>
        <w:t>PART D. SPEAKING (2.5 points) – Thi vấn đáp</w:t>
      </w:r>
    </w:p>
    <w:p>
      <w:r>
        <w:rPr>
          <w:rFonts w:ascii="Times New Roman" w:hAnsi="Times New Roman" w:eastAsia="Times New Roman" w:cs="Times New Roman"/>
          <w:b/>
          <w:i w:val="0"/>
        </w:rPr>
        <w:t xml:space="preserve">Part 1. Introduction (0.5 point – khoảng 1 phút). </w:t>
      </w:r>
      <w:r>
        <w:rPr>
          <w:rFonts w:ascii="Times New Roman" w:hAnsi="Times New Roman" w:eastAsia="Times New Roman" w:cs="Times New Roman"/>
          <w:b w:val="0"/>
          <w:i/>
        </w:rPr>
        <w:t>Answer the examiner's questions:</w:t>
      </w:r>
    </w:p>
    <w:p>
      <w:pPr>
        <w:spacing w:after="20"/>
        <w:ind w:left="510"/>
      </w:pPr>
      <w:r>
        <w:rPr>
          <w:rFonts w:ascii="Times New Roman" w:hAnsi="Times New Roman" w:eastAsia="Times New Roman" w:cs="Times New Roman"/>
          <w:b w:val="0"/>
          <w:i w:val="0"/>
        </w:rPr>
        <w:t>• Can you introduce yourself? (name, class, hometown)</w:t>
      </w:r>
    </w:p>
    <w:p>
      <w:pPr>
        <w:spacing w:after="20"/>
        <w:ind w:left="510"/>
      </w:pPr>
      <w:r>
        <w:rPr>
          <w:rFonts w:ascii="Times New Roman" w:hAnsi="Times New Roman" w:eastAsia="Times New Roman" w:cs="Times New Roman"/>
          <w:b w:val="0"/>
          <w:i w:val="0"/>
        </w:rPr>
        <w:t>• Why did you choose to study Information Technology?</w:t>
      </w:r>
    </w:p>
    <w:p>
      <w:pPr>
        <w:spacing w:after="20"/>
        <w:ind w:left="510"/>
      </w:pPr>
      <w:r>
        <w:rPr>
          <w:rFonts w:ascii="Times New Roman" w:hAnsi="Times New Roman" w:eastAsia="Times New Roman" w:cs="Times New Roman"/>
          <w:b w:val="0"/>
          <w:i w:val="0"/>
        </w:rPr>
        <w:t>• Which computing devices do you use every day? What do you use them for?</w:t>
      </w:r>
    </w:p>
    <w:p>
      <w:pPr>
        <w:spacing w:after="20"/>
        <w:ind w:left="510"/>
      </w:pPr>
      <w:r>
        <w:rPr>
          <w:rFonts w:ascii="Times New Roman" w:hAnsi="Times New Roman" w:eastAsia="Times New Roman" w:cs="Times New Roman"/>
          <w:b w:val="0"/>
          <w:i w:val="0"/>
        </w:rPr>
        <w:t>• What IT job would you like to do in the future? Why?</w:t>
      </w:r>
    </w:p>
    <w:p>
      <w:r>
        <w:rPr>
          <w:rFonts w:ascii="Times New Roman" w:hAnsi="Times New Roman" w:eastAsia="Times New Roman" w:cs="Times New Roman"/>
          <w:b/>
          <w:i w:val="0"/>
        </w:rPr>
        <w:t xml:space="preserve">Part 2. Topic presentation (1.25 points – chuẩn bị 1 phút, nói 2 phút). </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60"/>
              <w:jc w:val="both"/>
            </w:pPr>
            <w:r/>
            <w:r>
              <w:rPr>
                <w:rFonts w:ascii="Times New Roman" w:hAnsi="Times New Roman" w:eastAsia="Times New Roman" w:cs="Times New Roman"/>
                <w:b/>
                <w:i w:val="0"/>
                <w:sz w:val="23"/>
              </w:rPr>
              <w:t>TOPIC: Hardware and software</w:t>
            </w:r>
          </w:p>
          <w:p>
            <w:pPr>
              <w:spacing w:after="60"/>
              <w:jc w:val="both"/>
            </w:pPr>
            <w:r>
              <w:rPr>
                <w:rFonts w:ascii="Times New Roman" w:hAnsi="Times New Roman" w:eastAsia="Times New Roman" w:cs="Times New Roman"/>
                <w:b w:val="0"/>
                <w:i w:val="0"/>
                <w:sz w:val="23"/>
              </w:rPr>
              <w:t>Talk about the main components of a computer system. You should say:</w:t>
            </w:r>
          </w:p>
          <w:p>
            <w:pPr>
              <w:spacing w:after="60"/>
              <w:jc w:val="both"/>
            </w:pPr>
            <w:r>
              <w:rPr>
                <w:rFonts w:ascii="Times New Roman" w:hAnsi="Times New Roman" w:eastAsia="Times New Roman" w:cs="Times New Roman"/>
                <w:b w:val="0"/>
                <w:i w:val="0"/>
                <w:sz w:val="23"/>
              </w:rPr>
              <w:t>– what hardware is and give some examples (internal components, storage, peripherals);</w:t>
            </w:r>
          </w:p>
          <w:p>
            <w:pPr>
              <w:spacing w:after="60"/>
              <w:jc w:val="both"/>
            </w:pPr>
            <w:r>
              <w:rPr>
                <w:rFonts w:ascii="Times New Roman" w:hAnsi="Times New Roman" w:eastAsia="Times New Roman" w:cs="Times New Roman"/>
                <w:b w:val="0"/>
                <w:i w:val="0"/>
                <w:sz w:val="23"/>
              </w:rPr>
              <w:t>– what software is (system software and application software) and give examples;</w:t>
            </w:r>
          </w:p>
          <w:p>
            <w:pPr>
              <w:spacing w:after="60"/>
              <w:jc w:val="both"/>
            </w:pPr>
            <w:r>
              <w:rPr>
                <w:rFonts w:ascii="Times New Roman" w:hAnsi="Times New Roman" w:eastAsia="Times New Roman" w:cs="Times New Roman"/>
                <w:b w:val="0"/>
                <w:i w:val="0"/>
                <w:sz w:val="23"/>
              </w:rPr>
              <w:t>– how hardware and software work together;</w:t>
            </w:r>
          </w:p>
          <w:p>
            <w:pPr>
              <w:spacing w:after="60"/>
              <w:jc w:val="both"/>
            </w:pPr>
            <w:r>
              <w:rPr>
                <w:rFonts w:ascii="Times New Roman" w:hAnsi="Times New Roman" w:eastAsia="Times New Roman" w:cs="Times New Roman"/>
                <w:b w:val="0"/>
                <w:i w:val="0"/>
                <w:sz w:val="23"/>
              </w:rPr>
              <w:t>– which part of your own computer you would like to upgrade and why.</w:t>
            </w:r>
          </w:p>
        </w:tc>
      </w:tr>
    </w:tbl>
    <w:p>
      <w:pPr>
        <w:spacing w:after="0"/>
      </w:pPr>
    </w:p>
    <w:p>
      <w:r>
        <w:rPr>
          <w:rFonts w:ascii="Times New Roman" w:hAnsi="Times New Roman" w:eastAsia="Times New Roman" w:cs="Times New Roman"/>
          <w:b/>
          <w:i w:val="0"/>
        </w:rPr>
        <w:t xml:space="preserve">Part 3. Role-play (0.75 point – khoảng 2 phút). </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60"/>
              <w:jc w:val="both"/>
            </w:pPr>
            <w:r/>
            <w:r>
              <w:rPr>
                <w:rFonts w:ascii="Times New Roman" w:hAnsi="Times New Roman" w:eastAsia="Times New Roman" w:cs="Times New Roman"/>
                <w:b/>
                <w:i w:val="0"/>
                <w:sz w:val="23"/>
              </w:rPr>
              <w:t xml:space="preserve">Situation: </w:t>
            </w:r>
            <w:r>
              <w:rPr>
                <w:rFonts w:ascii="Times New Roman" w:hAnsi="Times New Roman" w:eastAsia="Times New Roman" w:cs="Times New Roman"/>
                <w:b w:val="0"/>
                <w:i w:val="0"/>
                <w:sz w:val="23"/>
              </w:rPr>
              <w:t>The examiner is an office worker whose computer keeps crashing. You are a help desk technician.</w:t>
            </w:r>
          </w:p>
          <w:p>
            <w:pPr>
              <w:spacing w:after="60"/>
              <w:jc w:val="both"/>
            </w:pPr>
            <w:r>
              <w:rPr>
                <w:rFonts w:ascii="Times New Roman" w:hAnsi="Times New Roman" w:eastAsia="Times New Roman" w:cs="Times New Roman"/>
                <w:b w:val="0"/>
                <w:i w:val="0"/>
                <w:sz w:val="23"/>
              </w:rPr>
              <w:t>– Greet the caller and ask about the problem (What happened? When did it start? Have you installed anything recently?).</w:t>
            </w:r>
          </w:p>
          <w:p>
            <w:pPr>
              <w:spacing w:after="60"/>
              <w:jc w:val="both"/>
            </w:pPr>
            <w:r>
              <w:rPr>
                <w:rFonts w:ascii="Times New Roman" w:hAnsi="Times New Roman" w:eastAsia="Times New Roman" w:cs="Times New Roman"/>
                <w:b w:val="0"/>
                <w:i w:val="0"/>
                <w:sz w:val="23"/>
              </w:rPr>
              <w:t>– Speculate about the cause (It might be… / It could be… / It must be…).</w:t>
            </w:r>
          </w:p>
          <w:p>
            <w:pPr>
              <w:spacing w:after="60"/>
              <w:jc w:val="both"/>
            </w:pPr>
            <w:r>
              <w:rPr>
                <w:rFonts w:ascii="Times New Roman" w:hAnsi="Times New Roman" w:eastAsia="Times New Roman" w:cs="Times New Roman"/>
                <w:b w:val="0"/>
                <w:i w:val="0"/>
                <w:sz w:val="23"/>
              </w:rPr>
              <w:t>– Propose a solution (You should… / Why don't you… / Have you tried…?) and close the call politely.</w:t>
            </w:r>
          </w:p>
        </w:tc>
      </w:tr>
    </w:tbl>
    <w:p>
      <w:pPr>
        <w:spacing w:after="0"/>
      </w:pPr>
    </w:p>
    <w:p>
      <w:r>
        <w:br w:type="page"/>
      </w:r>
    </w:p>
    <w:tbl>
      <w:tblPr>
        <w:tblW w:type="auto" w:w="0"/>
        <w:tblLayout w:type="fixed"/>
        <w:tblLook w:firstColumn="1" w:firstRow="1" w:lastColumn="0" w:lastRow="0" w:noHBand="0" w:noVBand="1" w:val="04A0"/>
        <w:tblLayout w:type="fixed"/>
      </w:tblPr>
      <w:tblGrid>
        <w:gridCol w:w="4252"/>
        <w:gridCol w:w="5386"/>
      </w:tblGrid>
      <w:tr>
        <w:tc>
          <w:tcPr>
            <w:tcW w:type="dxa" w:w="4252"/>
          </w:tcPr>
          <w:p>
            <w:pPr>
              <w:spacing w:after="0"/>
              <w:jc w:val="center"/>
            </w:pPr>
            <w:r/>
            <w:r>
              <w:rPr>
                <w:rFonts w:ascii="Times New Roman" w:hAnsi="Times New Roman" w:eastAsia="Times New Roman" w:cs="Times New Roman"/>
                <w:b/>
                <w:i w:val="0"/>
                <w:sz w:val="24"/>
              </w:rPr>
              <w:t>ĐỀ ÔN TẬP CUỐI KỲ</w:t>
            </w:r>
          </w:p>
          <w:p>
            <w:pPr>
              <w:spacing w:after="0"/>
              <w:jc w:val="center"/>
            </w:pPr>
            <w:r>
              <w:rPr>
                <w:rFonts w:ascii="Times New Roman" w:hAnsi="Times New Roman" w:eastAsia="Times New Roman" w:cs="Times New Roman"/>
                <w:b w:val="0"/>
                <w:i/>
                <w:sz w:val="24"/>
              </w:rPr>
              <w:t>(Đề tham khảo – tự luyện)</w:t>
            </w:r>
          </w:p>
          <w:p>
            <w:pPr>
              <w:spacing w:after="0"/>
              <w:jc w:val="center"/>
            </w:pPr>
            <w:r>
              <w:rPr>
                <w:rFonts w:ascii="Times New Roman" w:hAnsi="Times New Roman" w:eastAsia="Times New Roman" w:cs="Times New Roman"/>
                <w:b/>
                <w:i w:val="0"/>
                <w:sz w:val="24"/>
              </w:rPr>
              <w:t>ĐỀ SỐ 02</w:t>
            </w:r>
          </w:p>
        </w:tc>
        <w:tc>
          <w:tcPr>
            <w:tcW w:type="dxa" w:w="5386"/>
          </w:tcPr>
          <w:p>
            <w:pPr>
              <w:spacing w:after="0"/>
              <w:jc w:val="center"/>
            </w:pPr>
            <w:r/>
            <w:r>
              <w:rPr>
                <w:rFonts w:ascii="Times New Roman" w:hAnsi="Times New Roman" w:eastAsia="Times New Roman" w:cs="Times New Roman"/>
                <w:b/>
                <w:i w:val="0"/>
                <w:sz w:val="24"/>
              </w:rPr>
              <w:t>MÔN: TIẾNG ANH CHUYÊN NGÀNH CNTT</w:t>
            </w:r>
          </w:p>
          <w:p>
            <w:pPr>
              <w:spacing w:after="0"/>
              <w:jc w:val="center"/>
            </w:pPr>
            <w:r>
              <w:rPr>
                <w:rFonts w:ascii="Times New Roman" w:hAnsi="Times New Roman" w:eastAsia="Times New Roman" w:cs="Times New Roman"/>
                <w:b w:val="0"/>
                <w:i/>
                <w:sz w:val="24"/>
              </w:rPr>
              <w:t>Giáo trình: English for Information Technology 2</w:t>
            </w:r>
          </w:p>
          <w:p>
            <w:pPr>
              <w:spacing w:after="0"/>
              <w:jc w:val="center"/>
            </w:pPr>
            <w:r>
              <w:rPr>
                <w:rFonts w:ascii="Times New Roman" w:hAnsi="Times New Roman" w:eastAsia="Times New Roman" w:cs="Times New Roman"/>
                <w:b w:val="0"/>
                <w:i w:val="0"/>
                <w:sz w:val="24"/>
              </w:rPr>
              <w:t>Phần thi viết (Nghe – Đọc – Viết): 60 phút</w:t>
            </w:r>
          </w:p>
          <w:p>
            <w:pPr>
              <w:spacing w:after="0"/>
              <w:jc w:val="center"/>
            </w:pPr>
            <w:r>
              <w:rPr>
                <w:rFonts w:ascii="Times New Roman" w:hAnsi="Times New Roman" w:eastAsia="Times New Roman" w:cs="Times New Roman"/>
                <w:b w:val="0"/>
                <w:i w:val="0"/>
                <w:sz w:val="24"/>
              </w:rPr>
              <w:t>Phần thi nói: vấn đáp 5–7 phút/sinh viên</w:t>
            </w:r>
          </w:p>
        </w:tc>
      </w:tr>
    </w:tbl>
    <w:p>
      <w:r>
        <w:rPr>
          <w:rFonts w:ascii="Times New Roman" w:hAnsi="Times New Roman" w:eastAsia="Times New Roman" w:cs="Times New Roman"/>
          <w:b w:val="0"/>
          <w:i w:val="0"/>
        </w:rPr>
      </w:r>
    </w:p>
    <w:p>
      <w:r>
        <w:rPr>
          <w:rFonts w:ascii="Times New Roman" w:hAnsi="Times New Roman" w:eastAsia="Times New Roman" w:cs="Times New Roman"/>
          <w:b/>
          <w:i w:val="0"/>
        </w:rPr>
        <w:t xml:space="preserve">Họ và tên: </w:t>
      </w:r>
      <w:r>
        <w:rPr>
          <w:rFonts w:ascii="Times New Roman" w:hAnsi="Times New Roman" w:eastAsia="Times New Roman" w:cs="Times New Roman"/>
          <w:b w:val="0"/>
          <w:i w:val="0"/>
        </w:rPr>
        <w:t xml:space="preserve">....................................................  </w:t>
      </w:r>
      <w:r>
        <w:rPr>
          <w:rFonts w:ascii="Times New Roman" w:hAnsi="Times New Roman" w:eastAsia="Times New Roman" w:cs="Times New Roman"/>
          <w:b/>
          <w:i w:val="0"/>
        </w:rPr>
        <w:t xml:space="preserve">Lớp: </w:t>
      </w:r>
      <w:r>
        <w:rPr>
          <w:rFonts w:ascii="Times New Roman" w:hAnsi="Times New Roman" w:eastAsia="Times New Roman" w:cs="Times New Roman"/>
          <w:b w:val="0"/>
          <w:i w:val="0"/>
        </w:rPr>
        <w:t xml:space="preserve">....................  </w:t>
      </w:r>
      <w:r>
        <w:rPr>
          <w:rFonts w:ascii="Times New Roman" w:hAnsi="Times New Roman" w:eastAsia="Times New Roman" w:cs="Times New Roman"/>
          <w:b/>
          <w:i w:val="0"/>
        </w:rPr>
        <w:t xml:space="preserve">MSSV: </w:t>
      </w:r>
      <w:r>
        <w:rPr>
          <w:rFonts w:ascii="Times New Roman" w:hAnsi="Times New Roman" w:eastAsia="Times New Roman" w:cs="Times New Roman"/>
          <w:b w:val="0"/>
          <w:i w:val="0"/>
        </w:rPr>
        <w:t>....................</w:t>
      </w:r>
    </w:p>
    <w:tbl>
      <w:tblPr>
        <w:tblStyle w:val="TableGrid"/>
        <w:tblW w:type="auto" w:w="0"/>
        <w:jc w:val="center"/>
        <w:tblLayout w:type="fixed"/>
        <w:tblLook w:firstColumn="1" w:firstRow="1" w:lastColumn="0" w:lastRow="0" w:noHBand="0" w:noVBand="1" w:val="04A0"/>
        <w:tblLayout w:type="fixed"/>
      </w:tblPr>
      <w:tblGrid>
        <w:gridCol w:w="1814"/>
        <w:gridCol w:w="1814"/>
        <w:gridCol w:w="1814"/>
        <w:gridCol w:w="1814"/>
        <w:gridCol w:w="1814"/>
      </w:tblGrid>
      <w:tr>
        <w:tc>
          <w:tcPr>
            <w:tcW w:type="dxa" w:w="1814"/>
            <w:shd w:val="clear" w:color="auto" w:fill="D9E2F3"/>
          </w:tcPr>
          <w:p>
            <w:pPr>
              <w:spacing w:after="20"/>
              <w:jc w:val="center"/>
            </w:pPr>
            <w:r/>
            <w:r>
              <w:rPr>
                <w:rFonts w:ascii="Times New Roman" w:hAnsi="Times New Roman" w:eastAsia="Times New Roman" w:cs="Times New Roman"/>
                <w:b/>
                <w:i w:val="0"/>
                <w:sz w:val="23"/>
              </w:rPr>
              <w:t>Listening</w:t>
            </w:r>
          </w:p>
        </w:tc>
        <w:tc>
          <w:tcPr>
            <w:tcW w:type="dxa" w:w="1814"/>
            <w:shd w:val="clear" w:color="auto" w:fill="D9E2F3"/>
          </w:tcPr>
          <w:p>
            <w:pPr>
              <w:spacing w:after="20"/>
              <w:jc w:val="center"/>
            </w:pPr>
            <w:r/>
            <w:r>
              <w:rPr>
                <w:rFonts w:ascii="Times New Roman" w:hAnsi="Times New Roman" w:eastAsia="Times New Roman" w:cs="Times New Roman"/>
                <w:b/>
                <w:i w:val="0"/>
                <w:sz w:val="23"/>
              </w:rPr>
              <w:t>Reading</w:t>
            </w:r>
          </w:p>
        </w:tc>
        <w:tc>
          <w:tcPr>
            <w:tcW w:type="dxa" w:w="1814"/>
            <w:shd w:val="clear" w:color="auto" w:fill="D9E2F3"/>
          </w:tcPr>
          <w:p>
            <w:pPr>
              <w:spacing w:after="20"/>
              <w:jc w:val="center"/>
            </w:pPr>
            <w:r/>
            <w:r>
              <w:rPr>
                <w:rFonts w:ascii="Times New Roman" w:hAnsi="Times New Roman" w:eastAsia="Times New Roman" w:cs="Times New Roman"/>
                <w:b/>
                <w:i w:val="0"/>
                <w:sz w:val="23"/>
              </w:rPr>
              <w:t>Writing</w:t>
            </w:r>
          </w:p>
        </w:tc>
        <w:tc>
          <w:tcPr>
            <w:tcW w:type="dxa" w:w="1814"/>
            <w:shd w:val="clear" w:color="auto" w:fill="D9E2F3"/>
          </w:tcPr>
          <w:p>
            <w:pPr>
              <w:spacing w:after="20"/>
              <w:jc w:val="center"/>
            </w:pPr>
            <w:r/>
            <w:r>
              <w:rPr>
                <w:rFonts w:ascii="Times New Roman" w:hAnsi="Times New Roman" w:eastAsia="Times New Roman" w:cs="Times New Roman"/>
                <w:b/>
                <w:i w:val="0"/>
                <w:sz w:val="23"/>
              </w:rPr>
              <w:t>Speaking</w:t>
            </w:r>
          </w:p>
        </w:tc>
        <w:tc>
          <w:tcPr>
            <w:tcW w:type="dxa" w:w="1814"/>
            <w:shd w:val="clear" w:color="auto" w:fill="D9E2F3"/>
          </w:tcPr>
          <w:p>
            <w:pPr>
              <w:spacing w:after="20"/>
              <w:jc w:val="center"/>
            </w:pPr>
            <w:r/>
            <w:r>
              <w:rPr>
                <w:rFonts w:ascii="Times New Roman" w:hAnsi="Times New Roman" w:eastAsia="Times New Roman" w:cs="Times New Roman"/>
                <w:b/>
                <w:i w:val="0"/>
                <w:sz w:val="23"/>
              </w:rPr>
              <w:t>TỔNG</w:t>
            </w:r>
          </w:p>
        </w:tc>
      </w:tr>
      <w:tr>
        <w:tc>
          <w:tcPr>
            <w:tcW w:type="dxa" w:w="1814"/>
          </w:tcPr>
          <w:p>
            <w:pPr>
              <w:spacing w:after="20"/>
              <w:jc w:val="center"/>
            </w:pPr>
            <w:r/>
            <w:r>
              <w:rPr>
                <w:rFonts w:ascii="Times New Roman" w:hAnsi="Times New Roman" w:eastAsia="Times New Roman" w:cs="Times New Roman"/>
                <w:b w:val="0"/>
                <w:i w:val="0"/>
                <w:sz w:val="23"/>
              </w:rPr>
              <w:t>/2.5</w:t>
            </w:r>
          </w:p>
        </w:tc>
        <w:tc>
          <w:tcPr>
            <w:tcW w:type="dxa" w:w="1814"/>
          </w:tcPr>
          <w:p>
            <w:pPr>
              <w:spacing w:after="20"/>
              <w:jc w:val="center"/>
            </w:pPr>
            <w:r/>
            <w:r>
              <w:rPr>
                <w:rFonts w:ascii="Times New Roman" w:hAnsi="Times New Roman" w:eastAsia="Times New Roman" w:cs="Times New Roman"/>
                <w:b w:val="0"/>
                <w:i w:val="0"/>
                <w:sz w:val="23"/>
              </w:rPr>
              <w:t>/2.5</w:t>
            </w:r>
          </w:p>
        </w:tc>
        <w:tc>
          <w:tcPr>
            <w:tcW w:type="dxa" w:w="1814"/>
          </w:tcPr>
          <w:p>
            <w:pPr>
              <w:spacing w:after="20"/>
              <w:jc w:val="center"/>
            </w:pPr>
            <w:r/>
            <w:r>
              <w:rPr>
                <w:rFonts w:ascii="Times New Roman" w:hAnsi="Times New Roman" w:eastAsia="Times New Roman" w:cs="Times New Roman"/>
                <w:b w:val="0"/>
                <w:i w:val="0"/>
                <w:sz w:val="23"/>
              </w:rPr>
              <w:t>/2.5</w:t>
            </w:r>
          </w:p>
        </w:tc>
        <w:tc>
          <w:tcPr>
            <w:tcW w:type="dxa" w:w="1814"/>
          </w:tcPr>
          <w:p>
            <w:pPr>
              <w:spacing w:after="20"/>
              <w:jc w:val="center"/>
            </w:pPr>
            <w:r/>
            <w:r>
              <w:rPr>
                <w:rFonts w:ascii="Times New Roman" w:hAnsi="Times New Roman" w:eastAsia="Times New Roman" w:cs="Times New Roman"/>
                <w:b w:val="0"/>
                <w:i w:val="0"/>
                <w:sz w:val="23"/>
              </w:rPr>
              <w:t>/2.5</w:t>
            </w:r>
          </w:p>
        </w:tc>
        <w:tc>
          <w:tcPr>
            <w:tcW w:type="dxa" w:w="1814"/>
          </w:tcPr>
          <w:p>
            <w:pPr>
              <w:spacing w:after="20"/>
              <w:jc w:val="center"/>
            </w:pPr>
            <w:r/>
            <w:r>
              <w:rPr>
                <w:rFonts w:ascii="Times New Roman" w:hAnsi="Times New Roman" w:eastAsia="Times New Roman" w:cs="Times New Roman"/>
                <w:b w:val="0"/>
                <w:i w:val="0"/>
                <w:sz w:val="23"/>
              </w:rPr>
              <w:t>/10</w:t>
            </w:r>
          </w:p>
        </w:tc>
      </w:tr>
    </w:tbl>
    <w:p>
      <w:pPr>
        <w:spacing w:after="0"/>
      </w:pPr>
    </w:p>
    <w:p>
      <w:pPr>
        <w:keepNext/>
        <w:spacing w:before="160"/>
      </w:pPr>
      <w:r>
        <w:rPr>
          <w:rFonts w:ascii="Times New Roman" w:hAnsi="Times New Roman" w:eastAsia="Times New Roman" w:cs="Times New Roman"/>
          <w:b/>
          <w:i w:val="0"/>
          <w:color w:val="1F3864"/>
          <w:sz w:val="26"/>
        </w:rPr>
        <w:t>PART A. LISTENING (2.5 points)</w:t>
      </w:r>
    </w:p>
    <w:p>
      <w:pPr>
        <w:jc w:val="both"/>
      </w:pPr>
      <w:r>
        <w:rPr>
          <w:rFonts w:ascii="Times New Roman" w:hAnsi="Times New Roman" w:eastAsia="Times New Roman" w:cs="Times New Roman"/>
          <w:b/>
          <w:i w:val="0"/>
        </w:rPr>
        <w:t xml:space="preserve">Task 1. </w:t>
      </w:r>
      <w:r>
        <w:rPr>
          <w:rFonts w:ascii="Times New Roman" w:hAnsi="Times New Roman" w:eastAsia="Times New Roman" w:cs="Times New Roman"/>
          <w:b w:val="0"/>
          <w:i/>
        </w:rPr>
        <w:t>You will hear a job interview for a support technician position. Listen and choose the correct answer A, B or C. You will hear the recording twice. (1.25 points)</w:t>
      </w:r>
    </w:p>
    <w:p>
      <w:pPr>
        <w:spacing w:after="20"/>
        <w:ind w:left="170"/>
      </w:pPr>
      <w:r>
        <w:rPr>
          <w:rFonts w:ascii="Times New Roman" w:hAnsi="Times New Roman" w:eastAsia="Times New Roman" w:cs="Times New Roman"/>
          <w:b/>
          <w:i w:val="0"/>
        </w:rPr>
        <w:t xml:space="preserve">1. </w:t>
      </w:r>
      <w:r>
        <w:rPr>
          <w:rFonts w:ascii="Times New Roman" w:hAnsi="Times New Roman" w:eastAsia="Times New Roman" w:cs="Times New Roman"/>
          <w:b w:val="0"/>
          <w:i w:val="0"/>
        </w:rPr>
        <w:t>Nam graduated from university ______.</w:t>
      </w:r>
    </w:p>
    <w:p>
      <w:pPr>
        <w:spacing w:after="80"/>
        <w:ind w:left="567"/>
      </w:pPr>
      <w:r>
        <w:rPr>
          <w:rFonts w:ascii="Times New Roman" w:hAnsi="Times New Roman" w:eastAsia="Times New Roman" w:cs="Times New Roman"/>
          <w:b w:val="0"/>
          <w:i w:val="0"/>
        </w:rPr>
        <w:t>A. two years ago     B. last year     C. this year</w:t>
      </w:r>
    </w:p>
    <w:p>
      <w:pPr>
        <w:spacing w:after="20"/>
        <w:ind w:left="170"/>
      </w:pPr>
      <w:r>
        <w:rPr>
          <w:rFonts w:ascii="Times New Roman" w:hAnsi="Times New Roman" w:eastAsia="Times New Roman" w:cs="Times New Roman"/>
          <w:b/>
          <w:i w:val="0"/>
        </w:rPr>
        <w:t xml:space="preserve">2. </w:t>
      </w:r>
      <w:r>
        <w:rPr>
          <w:rFonts w:ascii="Times New Roman" w:hAnsi="Times New Roman" w:eastAsia="Times New Roman" w:cs="Times New Roman"/>
          <w:b w:val="0"/>
          <w:i w:val="0"/>
        </w:rPr>
        <w:t>What is Nam's job at the moment?</w:t>
      </w:r>
    </w:p>
    <w:p>
      <w:pPr>
        <w:spacing w:after="80"/>
        <w:ind w:left="567"/>
      </w:pPr>
      <w:r>
        <w:rPr>
          <w:rFonts w:ascii="Times New Roman" w:hAnsi="Times New Roman" w:eastAsia="Times New Roman" w:cs="Times New Roman"/>
          <w:b w:val="0"/>
          <w:i w:val="0"/>
        </w:rPr>
        <w:t>A. helpdesk assistant     B. programmer     C. database administrator</w:t>
      </w:r>
    </w:p>
    <w:p>
      <w:pPr>
        <w:spacing w:after="20"/>
        <w:ind w:left="170"/>
      </w:pPr>
      <w:r>
        <w:rPr>
          <w:rFonts w:ascii="Times New Roman" w:hAnsi="Times New Roman" w:eastAsia="Times New Roman" w:cs="Times New Roman"/>
          <w:b/>
          <w:i w:val="0"/>
        </w:rPr>
        <w:t xml:space="preserve">3. </w:t>
      </w:r>
      <w:r>
        <w:rPr>
          <w:rFonts w:ascii="Times New Roman" w:hAnsi="Times New Roman" w:eastAsia="Times New Roman" w:cs="Times New Roman"/>
          <w:b w:val="0"/>
          <w:i w:val="0"/>
        </w:rPr>
        <w:t>What does Nam want to become in the future?</w:t>
      </w:r>
    </w:p>
    <w:p>
      <w:pPr>
        <w:spacing w:after="80"/>
        <w:ind w:left="567"/>
      </w:pPr>
      <w:r>
        <w:rPr>
          <w:rFonts w:ascii="Times New Roman" w:hAnsi="Times New Roman" w:eastAsia="Times New Roman" w:cs="Times New Roman"/>
          <w:b w:val="0"/>
          <w:i w:val="0"/>
        </w:rPr>
        <w:t>A. a project manager     B. a systems analyst     C. a database administrator</w:t>
      </w:r>
    </w:p>
    <w:p>
      <w:pPr>
        <w:spacing w:after="20"/>
        <w:ind w:left="170"/>
      </w:pPr>
      <w:r>
        <w:rPr>
          <w:rFonts w:ascii="Times New Roman" w:hAnsi="Times New Roman" w:eastAsia="Times New Roman" w:cs="Times New Roman"/>
          <w:b/>
          <w:i w:val="0"/>
        </w:rPr>
        <w:t xml:space="preserve">4. </w:t>
      </w:r>
      <w:r>
        <w:rPr>
          <w:rFonts w:ascii="Times New Roman" w:hAnsi="Times New Roman" w:eastAsia="Times New Roman" w:cs="Times New Roman"/>
          <w:b w:val="0"/>
          <w:i w:val="0"/>
        </w:rPr>
        <w:t>Which language does Nam know only a little?</w:t>
      </w:r>
    </w:p>
    <w:p>
      <w:pPr>
        <w:spacing w:after="80"/>
        <w:ind w:left="567"/>
      </w:pPr>
      <w:r>
        <w:rPr>
          <w:rFonts w:ascii="Times New Roman" w:hAnsi="Times New Roman" w:eastAsia="Times New Roman" w:cs="Times New Roman"/>
          <w:b w:val="0"/>
          <w:i w:val="0"/>
        </w:rPr>
        <w:t>A. Java     B. C++     C. PHP</w:t>
      </w:r>
    </w:p>
    <w:p>
      <w:pPr>
        <w:spacing w:after="20"/>
        <w:ind w:left="170"/>
      </w:pPr>
      <w:r>
        <w:rPr>
          <w:rFonts w:ascii="Times New Roman" w:hAnsi="Times New Roman" w:eastAsia="Times New Roman" w:cs="Times New Roman"/>
          <w:b/>
          <w:i w:val="0"/>
        </w:rPr>
        <w:t xml:space="preserve">5. </w:t>
      </w:r>
      <w:r>
        <w:rPr>
          <w:rFonts w:ascii="Times New Roman" w:hAnsi="Times New Roman" w:eastAsia="Times New Roman" w:cs="Times New Roman"/>
          <w:b w:val="0"/>
          <w:i w:val="0"/>
        </w:rPr>
        <w:t>When can Nam start the new job?</w:t>
      </w:r>
    </w:p>
    <w:p>
      <w:pPr>
        <w:spacing w:after="80"/>
        <w:ind w:left="567"/>
      </w:pPr>
      <w:r>
        <w:rPr>
          <w:rFonts w:ascii="Times New Roman" w:hAnsi="Times New Roman" w:eastAsia="Times New Roman" w:cs="Times New Roman"/>
          <w:b w:val="0"/>
          <w:i w:val="0"/>
        </w:rPr>
        <w:t>A. immediately     B. on 1st November     C. on 1st December</w:t>
      </w:r>
    </w:p>
    <w:p>
      <w:pPr>
        <w:jc w:val="both"/>
      </w:pPr>
      <w:r>
        <w:rPr>
          <w:rFonts w:ascii="Times New Roman" w:hAnsi="Times New Roman" w:eastAsia="Times New Roman" w:cs="Times New Roman"/>
          <w:b/>
          <w:i w:val="0"/>
        </w:rPr>
        <w:t xml:space="preserve">Task 2. </w:t>
      </w:r>
      <w:r>
        <w:rPr>
          <w:rFonts w:ascii="Times New Roman" w:hAnsi="Times New Roman" w:eastAsia="Times New Roman" w:cs="Times New Roman"/>
          <w:b w:val="0"/>
          <w:i/>
        </w:rPr>
        <w:t>Listen to a project manager talking about a website project. Complete the notes with ONE WORD AND/OR A NUMBER. (1.25 points)</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60"/>
              <w:jc w:val="both"/>
            </w:pPr>
            <w:r/>
            <w:r>
              <w:rPr>
                <w:rFonts w:ascii="Times New Roman" w:hAnsi="Times New Roman" w:eastAsia="Times New Roman" w:cs="Times New Roman"/>
                <w:b/>
                <w:i w:val="0"/>
                <w:sz w:val="23"/>
              </w:rPr>
              <w:t>PROJECT: ONLINE SHOP FOR GREENTECH</w:t>
            </w:r>
          </w:p>
          <w:p>
            <w:pPr>
              <w:spacing w:after="60"/>
              <w:jc w:val="both"/>
            </w:pPr>
            <w:r>
              <w:rPr>
                <w:rFonts w:ascii="Times New Roman" w:hAnsi="Times New Roman" w:eastAsia="Times New Roman" w:cs="Times New Roman"/>
                <w:b w:val="0"/>
                <w:i w:val="0"/>
                <w:sz w:val="23"/>
              </w:rPr>
              <w:t>• Coding finishes on (6) ____________ March</w:t>
            </w:r>
          </w:p>
          <w:p>
            <w:pPr>
              <w:spacing w:after="60"/>
              <w:jc w:val="both"/>
            </w:pPr>
            <w:r>
              <w:rPr>
                <w:rFonts w:ascii="Times New Roman" w:hAnsi="Times New Roman" w:eastAsia="Times New Roman" w:cs="Times New Roman"/>
                <w:b w:val="0"/>
                <w:i w:val="0"/>
                <w:sz w:val="23"/>
              </w:rPr>
              <w:t>• Number of programmers on the team: (7) ____________</w:t>
            </w:r>
          </w:p>
          <w:p>
            <w:pPr>
              <w:spacing w:after="60"/>
              <w:jc w:val="both"/>
            </w:pPr>
            <w:r>
              <w:rPr>
                <w:rFonts w:ascii="Times New Roman" w:hAnsi="Times New Roman" w:eastAsia="Times New Roman" w:cs="Times New Roman"/>
                <w:b w:val="0"/>
                <w:i w:val="0"/>
                <w:sz w:val="23"/>
              </w:rPr>
              <w:t>• Customer data stored in a (8) ____________ database</w:t>
            </w:r>
          </w:p>
          <w:p>
            <w:pPr>
              <w:spacing w:after="60"/>
              <w:jc w:val="both"/>
            </w:pPr>
            <w:r>
              <w:rPr>
                <w:rFonts w:ascii="Times New Roman" w:hAnsi="Times New Roman" w:eastAsia="Times New Roman" w:cs="Times New Roman"/>
                <w:b w:val="0"/>
                <w:i w:val="0"/>
                <w:sz w:val="23"/>
              </w:rPr>
              <w:t>• Beta testing: about (9) ____________ end users</w:t>
            </w:r>
          </w:p>
          <w:p>
            <w:pPr>
              <w:spacing w:after="60"/>
              <w:jc w:val="both"/>
            </w:pPr>
            <w:r>
              <w:rPr>
                <w:rFonts w:ascii="Times New Roman" w:hAnsi="Times New Roman" w:eastAsia="Times New Roman" w:cs="Times New Roman"/>
                <w:b w:val="0"/>
                <w:i w:val="0"/>
                <w:sz w:val="23"/>
              </w:rPr>
              <w:t>• Final version released on (10) ____________ April</w:t>
            </w:r>
          </w:p>
        </w:tc>
      </w:tr>
    </w:tbl>
    <w:p>
      <w:pPr>
        <w:spacing w:after="0"/>
      </w:pPr>
    </w:p>
    <w:p>
      <w:pPr>
        <w:keepNext/>
        <w:spacing w:before="160"/>
      </w:pPr>
      <w:r>
        <w:rPr>
          <w:rFonts w:ascii="Times New Roman" w:hAnsi="Times New Roman" w:eastAsia="Times New Roman" w:cs="Times New Roman"/>
          <w:b/>
          <w:i w:val="0"/>
          <w:color w:val="1F3864"/>
          <w:sz w:val="26"/>
        </w:rPr>
        <w:t>PART B. READING (2.5 points)</w:t>
      </w:r>
    </w:p>
    <w:p>
      <w:pPr>
        <w:jc w:val="both"/>
      </w:pPr>
      <w:r>
        <w:rPr>
          <w:rFonts w:ascii="Times New Roman" w:hAnsi="Times New Roman" w:eastAsia="Times New Roman" w:cs="Times New Roman"/>
          <w:b/>
          <w:i w:val="0"/>
        </w:rPr>
        <w:t xml:space="preserve">Passage 1. </w:t>
      </w:r>
      <w:r>
        <w:rPr>
          <w:rFonts w:ascii="Times New Roman" w:hAnsi="Times New Roman" w:eastAsia="Times New Roman" w:cs="Times New Roman"/>
          <w:b w:val="0"/>
          <w:i/>
        </w:rPr>
        <w:t>Read the text and decide if the statements are True (T), False (F) or Not Given (NG). (1.25 points)</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60"/>
              <w:jc w:val="both"/>
            </w:pPr>
            <w:r/>
            <w:r>
              <w:rPr>
                <w:rFonts w:ascii="Times New Roman" w:hAnsi="Times New Roman" w:eastAsia="Times New Roman" w:cs="Times New Roman"/>
                <w:b/>
                <w:i w:val="0"/>
                <w:sz w:val="23"/>
              </w:rPr>
              <w:t>What is a network?</w:t>
            </w:r>
          </w:p>
          <w:p>
            <w:pPr>
              <w:spacing w:after="60"/>
              <w:jc w:val="both"/>
            </w:pPr>
            <w:r>
              <w:rPr>
                <w:rFonts w:ascii="Times New Roman" w:hAnsi="Times New Roman" w:eastAsia="Times New Roman" w:cs="Times New Roman"/>
                <w:b w:val="0"/>
                <w:i w:val="0"/>
                <w:sz w:val="23"/>
              </w:rPr>
              <w:t>A network is a group of computers and other devices that are linked together so that they can share data, files and hardware such as printers. Networks are usually divided into two main types. A Local Area Network (LAN) covers a small area, such as a home, an office or a school building. A Wide Area Network (WAN) covers a much larger area, for example a whole country, and the internet is the biggest WAN in the world.</w:t>
            </w:r>
          </w:p>
          <w:p>
            <w:pPr>
              <w:spacing w:after="60"/>
              <w:jc w:val="both"/>
            </w:pPr>
            <w:r>
              <w:rPr>
                <w:rFonts w:ascii="Times New Roman" w:hAnsi="Times New Roman" w:eastAsia="Times New Roman" w:cs="Times New Roman"/>
                <w:b w:val="0"/>
                <w:i w:val="0"/>
                <w:sz w:val="23"/>
              </w:rPr>
              <w:t>Networks can be wired or wireless. Wired networks use Ethernet cables, while wireless networks such as wi-fi send data using radio signals. Wired networks are usually faster and more secure, but wireless networks are more convenient because users can move around freely.</w:t>
            </w:r>
          </w:p>
          <w:p>
            <w:pPr>
              <w:spacing w:after="60"/>
              <w:jc w:val="both"/>
            </w:pPr>
            <w:r>
              <w:rPr>
                <w:rFonts w:ascii="Times New Roman" w:hAnsi="Times New Roman" w:eastAsia="Times New Roman" w:cs="Times New Roman"/>
                <w:b w:val="0"/>
                <w:i w:val="0"/>
                <w:sz w:val="23"/>
              </w:rPr>
              <w:t>The way computers are arranged in a wired network is called its topology. In a star network, every computer is connected to a central switch or server. In a ring network, each computer is linked to two others, so the data travels around in a circle. In a bus network, all devices are connected to one main cable. A mesh network has one big advantage: each computer is linked to several others, so if one connection breaks, the data can travel through another route.</w:t>
            </w:r>
          </w:p>
          <w:p>
            <w:pPr>
              <w:spacing w:after="60"/>
              <w:jc w:val="both"/>
            </w:pPr>
            <w:r>
              <w:rPr>
                <w:rFonts w:ascii="Times New Roman" w:hAnsi="Times New Roman" w:eastAsia="Times New Roman" w:cs="Times New Roman"/>
                <w:b w:val="0"/>
                <w:i w:val="0"/>
                <w:sz w:val="23"/>
              </w:rPr>
              <w:t>Most networks work on a client–server system. The client, for example a web browser, sends a request to the server. The server, a special computer that stores data and websites, then processes the request and sends the information back to the client.</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737"/>
        <w:gridCol w:w="7370"/>
        <w:gridCol w:w="1531"/>
      </w:tblGrid>
      <w:tr>
        <w:tc>
          <w:tcPr>
            <w:tcW w:type="dxa" w:w="737"/>
            <w:shd w:val="clear" w:color="auto" w:fill="D9E2F3"/>
          </w:tcPr>
          <w:p>
            <w:pPr>
              <w:spacing w:after="20"/>
              <w:jc w:val="center"/>
            </w:pPr>
            <w:r/>
            <w:r>
              <w:rPr>
                <w:rFonts w:ascii="Times New Roman" w:hAnsi="Times New Roman" w:eastAsia="Times New Roman" w:cs="Times New Roman"/>
                <w:b/>
                <w:i w:val="0"/>
                <w:sz w:val="23"/>
              </w:rPr>
              <w:t>No.</w:t>
            </w:r>
          </w:p>
        </w:tc>
        <w:tc>
          <w:tcPr>
            <w:tcW w:type="dxa" w:w="7370"/>
            <w:shd w:val="clear" w:color="auto" w:fill="D9E2F3"/>
          </w:tcPr>
          <w:p>
            <w:pPr>
              <w:spacing w:after="20"/>
              <w:jc w:val="center"/>
            </w:pPr>
            <w:r/>
            <w:r>
              <w:rPr>
                <w:rFonts w:ascii="Times New Roman" w:hAnsi="Times New Roman" w:eastAsia="Times New Roman" w:cs="Times New Roman"/>
                <w:b/>
                <w:i w:val="0"/>
                <w:sz w:val="23"/>
              </w:rPr>
              <w:t>Statement</w:t>
            </w:r>
          </w:p>
        </w:tc>
        <w:tc>
          <w:tcPr>
            <w:tcW w:type="dxa" w:w="1531"/>
            <w:shd w:val="clear" w:color="auto" w:fill="D9E2F3"/>
          </w:tcPr>
          <w:p>
            <w:pPr>
              <w:spacing w:after="20"/>
              <w:jc w:val="center"/>
            </w:pPr>
            <w:r/>
            <w:r>
              <w:rPr>
                <w:rFonts w:ascii="Times New Roman" w:hAnsi="Times New Roman" w:eastAsia="Times New Roman" w:cs="Times New Roman"/>
                <w:b/>
                <w:i w:val="0"/>
                <w:sz w:val="23"/>
              </w:rPr>
              <w:t>T / F / NG</w:t>
            </w:r>
          </w:p>
        </w:tc>
      </w:tr>
      <w:tr>
        <w:tc>
          <w:tcPr>
            <w:tcW w:type="dxa" w:w="737"/>
          </w:tcPr>
          <w:p>
            <w:pPr>
              <w:spacing w:after="20"/>
              <w:jc w:val="center"/>
            </w:pPr>
            <w:r/>
            <w:r>
              <w:rPr>
                <w:rFonts w:ascii="Times New Roman" w:hAnsi="Times New Roman" w:eastAsia="Times New Roman" w:cs="Times New Roman"/>
                <w:b w:val="0"/>
                <w:i w:val="0"/>
                <w:sz w:val="23"/>
              </w:rPr>
              <w:t>11</w:t>
            </w:r>
          </w:p>
        </w:tc>
        <w:tc>
          <w:tcPr>
            <w:tcW w:type="dxa" w:w="7370"/>
          </w:tcPr>
          <w:p>
            <w:pPr>
              <w:spacing w:after="20"/>
            </w:pPr>
            <w:r/>
            <w:r>
              <w:rPr>
                <w:rFonts w:ascii="Times New Roman" w:hAnsi="Times New Roman" w:eastAsia="Times New Roman" w:cs="Times New Roman"/>
                <w:b w:val="0"/>
                <w:i w:val="0"/>
                <w:sz w:val="23"/>
              </w:rPr>
              <w:t>The internet is an example of a WAN.</w:t>
            </w:r>
          </w:p>
        </w:tc>
        <w:tc>
          <w:tcPr>
            <w:tcW w:type="dxa" w:w="1531"/>
          </w:tcPr>
          <w:p>
            <w:pPr>
              <w:spacing w:after="20"/>
              <w:jc w:val="center"/>
            </w:pPr>
            <w:r/>
            <w:r>
              <w:rPr>
                <w:rFonts w:ascii="Times New Roman" w:hAnsi="Times New Roman" w:eastAsia="Times New Roman" w:cs="Times New Roman"/>
                <w:b w:val="0"/>
                <w:i w:val="0"/>
                <w:sz w:val="23"/>
              </w:rPr>
            </w:r>
          </w:p>
        </w:tc>
      </w:tr>
      <w:tr>
        <w:tc>
          <w:tcPr>
            <w:tcW w:type="dxa" w:w="737"/>
          </w:tcPr>
          <w:p>
            <w:pPr>
              <w:spacing w:after="20"/>
              <w:jc w:val="center"/>
            </w:pPr>
            <w:r/>
            <w:r>
              <w:rPr>
                <w:rFonts w:ascii="Times New Roman" w:hAnsi="Times New Roman" w:eastAsia="Times New Roman" w:cs="Times New Roman"/>
                <w:b w:val="0"/>
                <w:i w:val="0"/>
                <w:sz w:val="23"/>
              </w:rPr>
              <w:t>12</w:t>
            </w:r>
          </w:p>
        </w:tc>
        <w:tc>
          <w:tcPr>
            <w:tcW w:type="dxa" w:w="7370"/>
          </w:tcPr>
          <w:p>
            <w:pPr>
              <w:spacing w:after="20"/>
            </w:pPr>
            <w:r/>
            <w:r>
              <w:rPr>
                <w:rFonts w:ascii="Times New Roman" w:hAnsi="Times New Roman" w:eastAsia="Times New Roman" w:cs="Times New Roman"/>
                <w:b w:val="0"/>
                <w:i w:val="0"/>
                <w:sz w:val="23"/>
              </w:rPr>
              <w:t>Wi-fi networks use Ethernet cables to send data.</w:t>
            </w:r>
          </w:p>
        </w:tc>
        <w:tc>
          <w:tcPr>
            <w:tcW w:type="dxa" w:w="1531"/>
          </w:tcPr>
          <w:p>
            <w:pPr>
              <w:spacing w:after="20"/>
              <w:jc w:val="center"/>
            </w:pPr>
            <w:r/>
            <w:r>
              <w:rPr>
                <w:rFonts w:ascii="Times New Roman" w:hAnsi="Times New Roman" w:eastAsia="Times New Roman" w:cs="Times New Roman"/>
                <w:b w:val="0"/>
                <w:i w:val="0"/>
                <w:sz w:val="23"/>
              </w:rPr>
            </w:r>
          </w:p>
        </w:tc>
      </w:tr>
      <w:tr>
        <w:tc>
          <w:tcPr>
            <w:tcW w:type="dxa" w:w="737"/>
          </w:tcPr>
          <w:p>
            <w:pPr>
              <w:spacing w:after="20"/>
              <w:jc w:val="center"/>
            </w:pPr>
            <w:r/>
            <w:r>
              <w:rPr>
                <w:rFonts w:ascii="Times New Roman" w:hAnsi="Times New Roman" w:eastAsia="Times New Roman" w:cs="Times New Roman"/>
                <w:b w:val="0"/>
                <w:i w:val="0"/>
                <w:sz w:val="23"/>
              </w:rPr>
              <w:t>13</w:t>
            </w:r>
          </w:p>
        </w:tc>
        <w:tc>
          <w:tcPr>
            <w:tcW w:type="dxa" w:w="7370"/>
          </w:tcPr>
          <w:p>
            <w:pPr>
              <w:spacing w:after="20"/>
            </w:pPr>
            <w:r/>
            <w:r>
              <w:rPr>
                <w:rFonts w:ascii="Times New Roman" w:hAnsi="Times New Roman" w:eastAsia="Times New Roman" w:cs="Times New Roman"/>
                <w:b w:val="0"/>
                <w:i w:val="0"/>
                <w:sz w:val="23"/>
              </w:rPr>
              <w:t>Wireless networks are usually faster than wired networks.</w:t>
            </w:r>
          </w:p>
        </w:tc>
        <w:tc>
          <w:tcPr>
            <w:tcW w:type="dxa" w:w="1531"/>
          </w:tcPr>
          <w:p>
            <w:pPr>
              <w:spacing w:after="20"/>
              <w:jc w:val="center"/>
            </w:pPr>
            <w:r/>
            <w:r>
              <w:rPr>
                <w:rFonts w:ascii="Times New Roman" w:hAnsi="Times New Roman" w:eastAsia="Times New Roman" w:cs="Times New Roman"/>
                <w:b w:val="0"/>
                <w:i w:val="0"/>
                <w:sz w:val="23"/>
              </w:rPr>
            </w:r>
          </w:p>
        </w:tc>
      </w:tr>
      <w:tr>
        <w:tc>
          <w:tcPr>
            <w:tcW w:type="dxa" w:w="737"/>
          </w:tcPr>
          <w:p>
            <w:pPr>
              <w:spacing w:after="20"/>
              <w:jc w:val="center"/>
            </w:pPr>
            <w:r/>
            <w:r>
              <w:rPr>
                <w:rFonts w:ascii="Times New Roman" w:hAnsi="Times New Roman" w:eastAsia="Times New Roman" w:cs="Times New Roman"/>
                <w:b w:val="0"/>
                <w:i w:val="0"/>
                <w:sz w:val="23"/>
              </w:rPr>
              <w:t>14</w:t>
            </w:r>
          </w:p>
        </w:tc>
        <w:tc>
          <w:tcPr>
            <w:tcW w:type="dxa" w:w="7370"/>
          </w:tcPr>
          <w:p>
            <w:pPr>
              <w:spacing w:after="20"/>
            </w:pPr>
            <w:r/>
            <w:r>
              <w:rPr>
                <w:rFonts w:ascii="Times New Roman" w:hAnsi="Times New Roman" w:eastAsia="Times New Roman" w:cs="Times New Roman"/>
                <w:b w:val="0"/>
                <w:i w:val="0"/>
                <w:sz w:val="23"/>
              </w:rPr>
              <w:t>In a ring network, each computer is linked to two other computers.</w:t>
            </w:r>
          </w:p>
        </w:tc>
        <w:tc>
          <w:tcPr>
            <w:tcW w:type="dxa" w:w="1531"/>
          </w:tcPr>
          <w:p>
            <w:pPr>
              <w:spacing w:after="20"/>
              <w:jc w:val="center"/>
            </w:pPr>
            <w:r/>
            <w:r>
              <w:rPr>
                <w:rFonts w:ascii="Times New Roman" w:hAnsi="Times New Roman" w:eastAsia="Times New Roman" w:cs="Times New Roman"/>
                <w:b w:val="0"/>
                <w:i w:val="0"/>
                <w:sz w:val="23"/>
              </w:rPr>
            </w:r>
          </w:p>
        </w:tc>
      </w:tr>
      <w:tr>
        <w:tc>
          <w:tcPr>
            <w:tcW w:type="dxa" w:w="737"/>
          </w:tcPr>
          <w:p>
            <w:pPr>
              <w:spacing w:after="20"/>
              <w:jc w:val="center"/>
            </w:pPr>
            <w:r/>
            <w:r>
              <w:rPr>
                <w:rFonts w:ascii="Times New Roman" w:hAnsi="Times New Roman" w:eastAsia="Times New Roman" w:cs="Times New Roman"/>
                <w:b w:val="0"/>
                <w:i w:val="0"/>
                <w:sz w:val="23"/>
              </w:rPr>
              <w:t>15</w:t>
            </w:r>
          </w:p>
        </w:tc>
        <w:tc>
          <w:tcPr>
            <w:tcW w:type="dxa" w:w="7370"/>
          </w:tcPr>
          <w:p>
            <w:pPr>
              <w:spacing w:after="20"/>
            </w:pPr>
            <w:r/>
            <w:r>
              <w:rPr>
                <w:rFonts w:ascii="Times New Roman" w:hAnsi="Times New Roman" w:eastAsia="Times New Roman" w:cs="Times New Roman"/>
                <w:b w:val="0"/>
                <w:i w:val="0"/>
                <w:sz w:val="23"/>
              </w:rPr>
              <w:t>Mesh networks are the most expensive type of network to build.</w:t>
            </w:r>
          </w:p>
        </w:tc>
        <w:tc>
          <w:tcPr>
            <w:tcW w:type="dxa" w:w="1531"/>
          </w:tcPr>
          <w:p>
            <w:pPr>
              <w:spacing w:after="20"/>
              <w:jc w:val="center"/>
            </w:pPr>
            <w:r/>
            <w:r>
              <w:rPr>
                <w:rFonts w:ascii="Times New Roman" w:hAnsi="Times New Roman" w:eastAsia="Times New Roman" w:cs="Times New Roman"/>
                <w:b w:val="0"/>
                <w:i w:val="0"/>
                <w:sz w:val="23"/>
              </w:rPr>
            </w:r>
          </w:p>
        </w:tc>
      </w:tr>
    </w:tbl>
    <w:p>
      <w:pPr>
        <w:spacing w:after="0"/>
      </w:pPr>
    </w:p>
    <w:p>
      <w:pPr>
        <w:jc w:val="both"/>
      </w:pPr>
      <w:r>
        <w:rPr>
          <w:rFonts w:ascii="Times New Roman" w:hAnsi="Times New Roman" w:eastAsia="Times New Roman" w:cs="Times New Roman"/>
          <w:b/>
          <w:i w:val="0"/>
        </w:rPr>
        <w:t xml:space="preserve">Passage 2. </w:t>
      </w:r>
      <w:r>
        <w:rPr>
          <w:rFonts w:ascii="Times New Roman" w:hAnsi="Times New Roman" w:eastAsia="Times New Roman" w:cs="Times New Roman"/>
          <w:b w:val="0"/>
          <w:i/>
        </w:rPr>
        <w:t>Read the text and choose the best answer A, B, C or D. (1.25 points)</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60"/>
              <w:jc w:val="both"/>
            </w:pPr>
            <w:r/>
            <w:r>
              <w:rPr>
                <w:rFonts w:ascii="Times New Roman" w:hAnsi="Times New Roman" w:eastAsia="Times New Roman" w:cs="Times New Roman"/>
                <w:b/>
                <w:i w:val="0"/>
                <w:sz w:val="23"/>
              </w:rPr>
              <w:t>The systems administrator</w:t>
            </w:r>
          </w:p>
          <w:p>
            <w:pPr>
              <w:spacing w:after="60"/>
              <w:jc w:val="both"/>
            </w:pPr>
            <w:r>
              <w:rPr>
                <w:rFonts w:ascii="Times New Roman" w:hAnsi="Times New Roman" w:eastAsia="Times New Roman" w:cs="Times New Roman"/>
                <w:b w:val="0"/>
                <w:i w:val="0"/>
                <w:sz w:val="23"/>
              </w:rPr>
              <w:t>Who keeps a company's computers running? In most organisations, it is the systems administrator. The job is highly technical and the duties vary from company to company, but they usually include buying, setting up, maintaining and updating IT equipment.</w:t>
            </w:r>
          </w:p>
          <w:p>
            <w:pPr>
              <w:spacing w:after="60"/>
              <w:jc w:val="both"/>
            </w:pPr>
            <w:r>
              <w:rPr>
                <w:rFonts w:ascii="Times New Roman" w:hAnsi="Times New Roman" w:eastAsia="Times New Roman" w:cs="Times New Roman"/>
                <w:b w:val="0"/>
                <w:i w:val="0"/>
                <w:sz w:val="23"/>
              </w:rPr>
              <w:t>One important task is deploying software. In a large company, it would take too long to go to every computer and install programs one by one. Instead, the administrator pushes out updates from the server to all the computers at the same time.</w:t>
            </w:r>
          </w:p>
          <w:p>
            <w:pPr>
              <w:spacing w:after="60"/>
              <w:jc w:val="both"/>
            </w:pPr>
            <w:r>
              <w:rPr>
                <w:rFonts w:ascii="Times New Roman" w:hAnsi="Times New Roman" w:eastAsia="Times New Roman" w:cs="Times New Roman"/>
                <w:b w:val="0"/>
                <w:i w:val="0"/>
                <w:sz w:val="23"/>
              </w:rPr>
              <w:t>Systems administrators also manage user accounts. Different staff need different levels of access. For example, accounting staff can open financial data, but sales staff cannot. A guest account gives access only to the least sensitive information, while an administrator account allows the user to install new software. Setting permissions means giving or denying a user the right to access certain files or to do certain things.</w:t>
            </w:r>
          </w:p>
          <w:p>
            <w:pPr>
              <w:spacing w:after="60"/>
              <w:jc w:val="both"/>
            </w:pPr>
            <w:r>
              <w:rPr>
                <w:rFonts w:ascii="Times New Roman" w:hAnsi="Times New Roman" w:eastAsia="Times New Roman" w:cs="Times New Roman"/>
                <w:b w:val="0"/>
                <w:i w:val="0"/>
                <w:sz w:val="23"/>
              </w:rPr>
              <w:t>Another key responsibility is backups. Data from all computers is often backed up automatically to a server and also to offsite storage, so if a fire or a flood damages the building, the data will still be safe. Finally, administrators check logs. These are files which record what happens in the system, for example every time a user logs on or an error occurs. By reading them, the administrator can often find a problem before it becomes serious.</w:t>
            </w:r>
          </w:p>
        </w:tc>
      </w:tr>
    </w:tbl>
    <w:p>
      <w:pPr>
        <w:spacing w:after="0"/>
      </w:pPr>
    </w:p>
    <w:p>
      <w:pPr>
        <w:spacing w:after="20"/>
        <w:ind w:left="170"/>
      </w:pPr>
      <w:r>
        <w:rPr>
          <w:rFonts w:ascii="Times New Roman" w:hAnsi="Times New Roman" w:eastAsia="Times New Roman" w:cs="Times New Roman"/>
          <w:b/>
          <w:i w:val="0"/>
        </w:rPr>
        <w:t xml:space="preserve">16. </w:t>
      </w:r>
      <w:r>
        <w:rPr>
          <w:rFonts w:ascii="Times New Roman" w:hAnsi="Times New Roman" w:eastAsia="Times New Roman" w:cs="Times New Roman"/>
          <w:b w:val="0"/>
          <w:i w:val="0"/>
        </w:rPr>
        <w:t>What is the main purpose of the text?</w:t>
      </w:r>
    </w:p>
    <w:p>
      <w:pPr>
        <w:spacing w:after="80"/>
        <w:ind w:left="567"/>
      </w:pPr>
      <w:r>
        <w:rPr>
          <w:rFonts w:ascii="Times New Roman" w:hAnsi="Times New Roman" w:eastAsia="Times New Roman" w:cs="Times New Roman"/>
          <w:b w:val="0"/>
          <w:i w:val="0"/>
        </w:rPr>
        <w:t>A. To advertise a job vacancy     B. To describe the duties of a systems administrator     C. To explain how to install software     D. To compare different operating systems</w:t>
      </w:r>
    </w:p>
    <w:p>
      <w:pPr>
        <w:spacing w:after="20"/>
        <w:ind w:left="170"/>
      </w:pPr>
      <w:r>
        <w:rPr>
          <w:rFonts w:ascii="Times New Roman" w:hAnsi="Times New Roman" w:eastAsia="Times New Roman" w:cs="Times New Roman"/>
          <w:b/>
          <w:i w:val="0"/>
        </w:rPr>
        <w:t xml:space="preserve">17. </w:t>
      </w:r>
      <w:r>
        <w:rPr>
          <w:rFonts w:ascii="Times New Roman" w:hAnsi="Times New Roman" w:eastAsia="Times New Roman" w:cs="Times New Roman"/>
          <w:b w:val="0"/>
          <w:i w:val="0"/>
        </w:rPr>
        <w:t>Why does the administrator push out updates from the server?</w:t>
      </w:r>
    </w:p>
    <w:p>
      <w:pPr>
        <w:spacing w:after="80"/>
        <w:ind w:left="567"/>
      </w:pPr>
      <w:r>
        <w:rPr>
          <w:rFonts w:ascii="Times New Roman" w:hAnsi="Times New Roman" w:eastAsia="Times New Roman" w:cs="Times New Roman"/>
          <w:b w:val="0"/>
          <w:i w:val="0"/>
        </w:rPr>
        <w:t>A. Because the software is cheaper     B. Because installing programs on each computer one by one takes too long     C. Because users do not like updates     D. Because the server is broken</w:t>
      </w:r>
    </w:p>
    <w:p>
      <w:pPr>
        <w:spacing w:after="20"/>
        <w:ind w:left="170"/>
      </w:pPr>
      <w:r>
        <w:rPr>
          <w:rFonts w:ascii="Times New Roman" w:hAnsi="Times New Roman" w:eastAsia="Times New Roman" w:cs="Times New Roman"/>
          <w:b/>
          <w:i w:val="0"/>
        </w:rPr>
        <w:t xml:space="preserve">18. </w:t>
      </w:r>
      <w:r>
        <w:rPr>
          <w:rFonts w:ascii="Times New Roman" w:hAnsi="Times New Roman" w:eastAsia="Times New Roman" w:cs="Times New Roman"/>
          <w:b w:val="0"/>
          <w:i w:val="0"/>
        </w:rPr>
        <w:t>Which type of account allows the user to install new software?</w:t>
      </w:r>
    </w:p>
    <w:p>
      <w:pPr>
        <w:spacing w:after="80"/>
        <w:ind w:left="567"/>
      </w:pPr>
      <w:r>
        <w:rPr>
          <w:rFonts w:ascii="Times New Roman" w:hAnsi="Times New Roman" w:eastAsia="Times New Roman" w:cs="Times New Roman"/>
          <w:b w:val="0"/>
          <w:i w:val="0"/>
        </w:rPr>
        <w:t>A. A guest account     B. A sales account     C. An administrator account     D. An accounting account</w:t>
      </w:r>
    </w:p>
    <w:p>
      <w:pPr>
        <w:spacing w:after="20"/>
        <w:ind w:left="170"/>
      </w:pPr>
      <w:r>
        <w:rPr>
          <w:rFonts w:ascii="Times New Roman" w:hAnsi="Times New Roman" w:eastAsia="Times New Roman" w:cs="Times New Roman"/>
          <w:b/>
          <w:i w:val="0"/>
        </w:rPr>
        <w:t xml:space="preserve">19. </w:t>
      </w:r>
      <w:r>
        <w:rPr>
          <w:rFonts w:ascii="Times New Roman" w:hAnsi="Times New Roman" w:eastAsia="Times New Roman" w:cs="Times New Roman"/>
          <w:b w:val="0"/>
          <w:i w:val="0"/>
        </w:rPr>
        <w:t>Data is backed up to offsite storage so that ______.</w:t>
      </w:r>
    </w:p>
    <w:p>
      <w:pPr>
        <w:spacing w:after="80"/>
        <w:ind w:left="567"/>
      </w:pPr>
      <w:r>
        <w:rPr>
          <w:rFonts w:ascii="Times New Roman" w:hAnsi="Times New Roman" w:eastAsia="Times New Roman" w:cs="Times New Roman"/>
          <w:b w:val="0"/>
          <w:i w:val="0"/>
        </w:rPr>
        <w:t>A. it is safe even if the building is damaged     B. staff can work from home     C. logs are easier to read     D. software runs faster</w:t>
      </w:r>
    </w:p>
    <w:p>
      <w:pPr>
        <w:spacing w:after="20"/>
        <w:ind w:left="170"/>
      </w:pPr>
      <w:r>
        <w:rPr>
          <w:rFonts w:ascii="Times New Roman" w:hAnsi="Times New Roman" w:eastAsia="Times New Roman" w:cs="Times New Roman"/>
          <w:b/>
          <w:i w:val="0"/>
        </w:rPr>
        <w:t xml:space="preserve">20. </w:t>
      </w:r>
      <w:r>
        <w:rPr>
          <w:rFonts w:ascii="Times New Roman" w:hAnsi="Times New Roman" w:eastAsia="Times New Roman" w:cs="Times New Roman"/>
          <w:b w:val="0"/>
          <w:i w:val="0"/>
        </w:rPr>
        <w:t>The word "them" in "By reading them…" (paragraph 4) refers to ______.</w:t>
      </w:r>
    </w:p>
    <w:p>
      <w:pPr>
        <w:spacing w:after="80"/>
        <w:ind w:left="567"/>
      </w:pPr>
      <w:r>
        <w:rPr>
          <w:rFonts w:ascii="Times New Roman" w:hAnsi="Times New Roman" w:eastAsia="Times New Roman" w:cs="Times New Roman"/>
          <w:b w:val="0"/>
          <w:i w:val="0"/>
        </w:rPr>
        <w:t>A. users     B. logs     C. errors     D. administrators</w:t>
      </w:r>
    </w:p>
    <w:p>
      <w:pPr>
        <w:keepNext/>
        <w:spacing w:before="160"/>
      </w:pPr>
      <w:r>
        <w:rPr>
          <w:rFonts w:ascii="Times New Roman" w:hAnsi="Times New Roman" w:eastAsia="Times New Roman" w:cs="Times New Roman"/>
          <w:b/>
          <w:i w:val="0"/>
          <w:color w:val="1F3864"/>
          <w:sz w:val="26"/>
        </w:rPr>
        <w:t>PART C. WRITING (2.5 points)</w:t>
      </w:r>
    </w:p>
    <w:p>
      <w:pPr>
        <w:jc w:val="both"/>
      </w:pPr>
      <w:r>
        <w:rPr>
          <w:rFonts w:ascii="Times New Roman" w:hAnsi="Times New Roman" w:eastAsia="Times New Roman" w:cs="Times New Roman"/>
          <w:b/>
          <w:i w:val="0"/>
        </w:rPr>
        <w:t xml:space="preserve">Task 1. </w:t>
      </w:r>
      <w:r>
        <w:rPr>
          <w:rFonts w:ascii="Times New Roman" w:hAnsi="Times New Roman" w:eastAsia="Times New Roman" w:cs="Times New Roman"/>
          <w:b w:val="0"/>
          <w:i/>
        </w:rPr>
        <w:t>Rewrite each sentence so that it has the same meaning as the first one, beginning with the given words. (1.0 point – 0.2 each)</w:t>
      </w:r>
    </w:p>
    <w:p>
      <w:pPr>
        <w:spacing w:after="20"/>
        <w:ind w:left="170"/>
      </w:pPr>
      <w:r>
        <w:rPr>
          <w:rFonts w:ascii="Times New Roman" w:hAnsi="Times New Roman" w:eastAsia="Times New Roman" w:cs="Times New Roman"/>
          <w:b/>
          <w:i w:val="0"/>
        </w:rPr>
        <w:t xml:space="preserve">21. </w:t>
      </w:r>
      <w:r>
        <w:rPr>
          <w:rFonts w:ascii="Times New Roman" w:hAnsi="Times New Roman" w:eastAsia="Times New Roman" w:cs="Times New Roman"/>
          <w:b w:val="0"/>
          <w:i w:val="0"/>
        </w:rPr>
        <w:t>The company launched its new smartphone in 2023.</w:t>
      </w:r>
    </w:p>
    <w:p>
      <w:pPr>
        <w:tabs>
          <w:tab w:pos="9638" w:val="right" w:leader="dot"/>
        </w:tabs>
        <w:spacing w:before="40" w:after="0"/>
        <w:ind w:left="510"/>
      </w:pPr>
      <w:r>
        <w:rPr>
          <w:rFonts w:ascii="Times New Roman" w:hAnsi="Times New Roman" w:eastAsia="Times New Roman" w:cs="Times New Roman"/>
        </w:rPr>
        <w:t xml:space="preserve">→ The new smartphone </w:t>
        <w:tab/>
      </w:r>
    </w:p>
    <w:p>
      <w:pPr>
        <w:spacing w:after="0"/>
      </w:pPr>
    </w:p>
    <w:p>
      <w:pPr>
        <w:spacing w:after="20"/>
        <w:ind w:left="170"/>
      </w:pPr>
      <w:r>
        <w:rPr>
          <w:rFonts w:ascii="Times New Roman" w:hAnsi="Times New Roman" w:eastAsia="Times New Roman" w:cs="Times New Roman"/>
          <w:b/>
          <w:i w:val="0"/>
        </w:rPr>
        <w:t xml:space="preserve">22. </w:t>
      </w:r>
      <w:r>
        <w:rPr>
          <w:rFonts w:ascii="Times New Roman" w:hAnsi="Times New Roman" w:eastAsia="Times New Roman" w:cs="Times New Roman"/>
          <w:b w:val="0"/>
          <w:i w:val="0"/>
        </w:rPr>
        <w:t>We don't have a dedicated server, so our website is slow.</w:t>
      </w:r>
    </w:p>
    <w:p>
      <w:pPr>
        <w:tabs>
          <w:tab w:pos="9638" w:val="right" w:leader="dot"/>
        </w:tabs>
        <w:spacing w:before="40" w:after="0"/>
        <w:ind w:left="510"/>
      </w:pPr>
      <w:r>
        <w:rPr>
          <w:rFonts w:ascii="Times New Roman" w:hAnsi="Times New Roman" w:eastAsia="Times New Roman" w:cs="Times New Roman"/>
        </w:rPr>
        <w:t xml:space="preserve">→ If we </w:t>
        <w:tab/>
      </w:r>
    </w:p>
    <w:p>
      <w:pPr>
        <w:spacing w:after="0"/>
      </w:pPr>
    </w:p>
    <w:p>
      <w:pPr>
        <w:spacing w:after="20"/>
        <w:ind w:left="170"/>
      </w:pPr>
      <w:r>
        <w:rPr>
          <w:rFonts w:ascii="Times New Roman" w:hAnsi="Times New Roman" w:eastAsia="Times New Roman" w:cs="Times New Roman"/>
          <w:b/>
          <w:i w:val="0"/>
        </w:rPr>
        <w:t xml:space="preserve">23. </w:t>
      </w:r>
      <w:r>
        <w:rPr>
          <w:rFonts w:ascii="Times New Roman" w:hAnsi="Times New Roman" w:eastAsia="Times New Roman" w:cs="Times New Roman"/>
          <w:b w:val="0"/>
          <w:i w:val="0"/>
        </w:rPr>
        <w:t>No other hosting plan is as cheap as Plan C.</w:t>
      </w:r>
    </w:p>
    <w:p>
      <w:pPr>
        <w:tabs>
          <w:tab w:pos="9638" w:val="right" w:leader="dot"/>
        </w:tabs>
        <w:spacing w:before="40" w:after="0"/>
        <w:ind w:left="510"/>
      </w:pPr>
      <w:r>
        <w:rPr>
          <w:rFonts w:ascii="Times New Roman" w:hAnsi="Times New Roman" w:eastAsia="Times New Roman" w:cs="Times New Roman"/>
        </w:rPr>
        <w:t xml:space="preserve">→ Plan C is </w:t>
        <w:tab/>
      </w:r>
    </w:p>
    <w:p>
      <w:pPr>
        <w:spacing w:after="0"/>
      </w:pPr>
    </w:p>
    <w:p>
      <w:pPr>
        <w:spacing w:after="20"/>
        <w:ind w:left="170"/>
      </w:pPr>
      <w:r>
        <w:rPr>
          <w:rFonts w:ascii="Times New Roman" w:hAnsi="Times New Roman" w:eastAsia="Times New Roman" w:cs="Times New Roman"/>
          <w:b/>
          <w:i w:val="0"/>
        </w:rPr>
        <w:t xml:space="preserve">24. </w:t>
      </w:r>
      <w:r>
        <w:rPr>
          <w:rFonts w:ascii="Times New Roman" w:hAnsi="Times New Roman" w:eastAsia="Times New Roman" w:cs="Times New Roman"/>
          <w:b w:val="0"/>
          <w:i w:val="0"/>
        </w:rPr>
        <w:t>I was installing the update. The power went off.</w:t>
      </w:r>
    </w:p>
    <w:p>
      <w:pPr>
        <w:tabs>
          <w:tab w:pos="9638" w:val="right" w:leader="dot"/>
        </w:tabs>
        <w:spacing w:before="40" w:after="0"/>
        <w:ind w:left="510"/>
      </w:pPr>
      <w:r>
        <w:rPr>
          <w:rFonts w:ascii="Times New Roman" w:hAnsi="Times New Roman" w:eastAsia="Times New Roman" w:cs="Times New Roman"/>
        </w:rPr>
        <w:t xml:space="preserve">→ I was installing the update when </w:t>
        <w:tab/>
      </w:r>
    </w:p>
    <w:p>
      <w:pPr>
        <w:spacing w:after="0"/>
      </w:pPr>
    </w:p>
    <w:p>
      <w:pPr>
        <w:spacing w:after="20"/>
        <w:ind w:left="170"/>
      </w:pPr>
      <w:r>
        <w:rPr>
          <w:rFonts w:ascii="Times New Roman" w:hAnsi="Times New Roman" w:eastAsia="Times New Roman" w:cs="Times New Roman"/>
          <w:b/>
          <w:i w:val="0"/>
        </w:rPr>
        <w:t xml:space="preserve">25. </w:t>
      </w:r>
      <w:r>
        <w:rPr>
          <w:rFonts w:ascii="Times New Roman" w:hAnsi="Times New Roman" w:eastAsia="Times New Roman" w:cs="Times New Roman"/>
          <w:b w:val="0"/>
          <w:i w:val="0"/>
        </w:rPr>
        <w:t>You don't need to write the data twice because the tables are linked.</w:t>
      </w:r>
    </w:p>
    <w:p>
      <w:pPr>
        <w:tabs>
          <w:tab w:pos="9638" w:val="right" w:leader="dot"/>
        </w:tabs>
        <w:spacing w:before="40" w:after="0"/>
        <w:ind w:left="510"/>
      </w:pPr>
      <w:r>
        <w:rPr>
          <w:rFonts w:ascii="Times New Roman" w:hAnsi="Times New Roman" w:eastAsia="Times New Roman" w:cs="Times New Roman"/>
        </w:rPr>
        <w:t xml:space="preserve">→ Because the tables are linked, you don't have </w:t>
        <w:tab/>
      </w:r>
    </w:p>
    <w:p>
      <w:pPr>
        <w:spacing w:after="0"/>
      </w:pPr>
    </w:p>
    <w:p>
      <w:pPr>
        <w:jc w:val="both"/>
      </w:pPr>
      <w:r>
        <w:rPr>
          <w:rFonts w:ascii="Times New Roman" w:hAnsi="Times New Roman" w:eastAsia="Times New Roman" w:cs="Times New Roman"/>
          <w:b/>
          <w:i w:val="0"/>
        </w:rPr>
        <w:t xml:space="preserve">Task 2. </w:t>
      </w:r>
      <w:r>
        <w:rPr>
          <w:rFonts w:ascii="Times New Roman" w:hAnsi="Times New Roman" w:eastAsia="Times New Roman" w:cs="Times New Roman"/>
          <w:b w:val="0"/>
          <w:i/>
        </w:rPr>
        <w:t>Your company wants to buy 20 new laptops for its sales staff, who travel a lot. Look at the information below and write an email (100–120 words) to your manager. Compare the two laptops and recommend one. Give reasons. (1.5 points)</w:t>
      </w:r>
    </w:p>
    <w:tbl>
      <w:tblPr>
        <w:tblStyle w:val="TableGrid"/>
        <w:tblW w:type="auto" w:w="0"/>
        <w:jc w:val="center"/>
        <w:tblLayout w:type="fixed"/>
        <w:tblLook w:firstColumn="1" w:firstRow="1" w:lastColumn="0" w:lastRow="0" w:noHBand="0" w:noVBand="1" w:val="04A0"/>
        <w:tblLayout w:type="fixed"/>
      </w:tblPr>
      <w:tblGrid>
        <w:gridCol w:w="2268"/>
        <w:gridCol w:w="2551"/>
        <w:gridCol w:w="2551"/>
      </w:tblGrid>
      <w:tr>
        <w:tc>
          <w:tcPr>
            <w:tcW w:type="dxa" w:w="2268"/>
            <w:shd w:val="clear" w:color="auto" w:fill="D9E2F3"/>
          </w:tcPr>
          <w:p>
            <w:pPr>
              <w:spacing w:after="20"/>
              <w:jc w:val="center"/>
            </w:pPr>
            <w:r/>
            <w:r>
              <w:rPr>
                <w:rFonts w:ascii="Times New Roman" w:hAnsi="Times New Roman" w:eastAsia="Times New Roman" w:cs="Times New Roman"/>
                <w:b/>
                <w:i w:val="0"/>
                <w:sz w:val="23"/>
              </w:rPr>
            </w:r>
          </w:p>
        </w:tc>
        <w:tc>
          <w:tcPr>
            <w:tcW w:type="dxa" w:w="2551"/>
            <w:shd w:val="clear" w:color="auto" w:fill="D9E2F3"/>
          </w:tcPr>
          <w:p>
            <w:pPr>
              <w:spacing w:after="20"/>
              <w:jc w:val="center"/>
            </w:pPr>
            <w:r/>
            <w:r>
              <w:rPr>
                <w:rFonts w:ascii="Times New Roman" w:hAnsi="Times New Roman" w:eastAsia="Times New Roman" w:cs="Times New Roman"/>
                <w:b/>
                <w:i w:val="0"/>
                <w:sz w:val="23"/>
              </w:rPr>
              <w:t>Laptop A</w:t>
            </w:r>
          </w:p>
        </w:tc>
        <w:tc>
          <w:tcPr>
            <w:tcW w:type="dxa" w:w="2551"/>
            <w:shd w:val="clear" w:color="auto" w:fill="D9E2F3"/>
          </w:tcPr>
          <w:p>
            <w:pPr>
              <w:spacing w:after="20"/>
              <w:jc w:val="center"/>
            </w:pPr>
            <w:r/>
            <w:r>
              <w:rPr>
                <w:rFonts w:ascii="Times New Roman" w:hAnsi="Times New Roman" w:eastAsia="Times New Roman" w:cs="Times New Roman"/>
                <w:b/>
                <w:i w:val="0"/>
                <w:sz w:val="23"/>
              </w:rPr>
              <w:t>Laptop B</w:t>
            </w:r>
          </w:p>
        </w:tc>
      </w:tr>
      <w:tr>
        <w:tc>
          <w:tcPr>
            <w:tcW w:type="dxa" w:w="2268"/>
          </w:tcPr>
          <w:p>
            <w:pPr>
              <w:spacing w:after="20"/>
            </w:pPr>
            <w:r/>
            <w:r>
              <w:rPr>
                <w:rFonts w:ascii="Times New Roman" w:hAnsi="Times New Roman" w:eastAsia="Times New Roman" w:cs="Times New Roman"/>
                <w:b w:val="0"/>
                <w:i w:val="0"/>
                <w:sz w:val="23"/>
              </w:rPr>
              <w:t>Price</w:t>
            </w:r>
          </w:p>
        </w:tc>
        <w:tc>
          <w:tcPr>
            <w:tcW w:type="dxa" w:w="2551"/>
          </w:tcPr>
          <w:p>
            <w:pPr>
              <w:spacing w:after="20"/>
              <w:jc w:val="center"/>
            </w:pPr>
            <w:r/>
            <w:r>
              <w:rPr>
                <w:rFonts w:ascii="Times New Roman" w:hAnsi="Times New Roman" w:eastAsia="Times New Roman" w:cs="Times New Roman"/>
                <w:b w:val="0"/>
                <w:i w:val="0"/>
                <w:sz w:val="23"/>
              </w:rPr>
              <w:t>$650</w:t>
            </w:r>
          </w:p>
        </w:tc>
        <w:tc>
          <w:tcPr>
            <w:tcW w:type="dxa" w:w="2551"/>
          </w:tcPr>
          <w:p>
            <w:pPr>
              <w:spacing w:after="20"/>
              <w:jc w:val="center"/>
            </w:pPr>
            <w:r/>
            <w:r>
              <w:rPr>
                <w:rFonts w:ascii="Times New Roman" w:hAnsi="Times New Roman" w:eastAsia="Times New Roman" w:cs="Times New Roman"/>
                <w:b w:val="0"/>
                <w:i w:val="0"/>
                <w:sz w:val="23"/>
              </w:rPr>
              <w:t>$820</w:t>
            </w:r>
          </w:p>
        </w:tc>
      </w:tr>
      <w:tr>
        <w:tc>
          <w:tcPr>
            <w:tcW w:type="dxa" w:w="2268"/>
          </w:tcPr>
          <w:p>
            <w:pPr>
              <w:spacing w:after="20"/>
            </w:pPr>
            <w:r/>
            <w:r>
              <w:rPr>
                <w:rFonts w:ascii="Times New Roman" w:hAnsi="Times New Roman" w:eastAsia="Times New Roman" w:cs="Times New Roman"/>
                <w:b w:val="0"/>
                <w:i w:val="0"/>
                <w:sz w:val="23"/>
              </w:rPr>
              <w:t>RAM</w:t>
            </w:r>
          </w:p>
        </w:tc>
        <w:tc>
          <w:tcPr>
            <w:tcW w:type="dxa" w:w="2551"/>
          </w:tcPr>
          <w:p>
            <w:pPr>
              <w:spacing w:after="20"/>
              <w:jc w:val="center"/>
            </w:pPr>
            <w:r/>
            <w:r>
              <w:rPr>
                <w:rFonts w:ascii="Times New Roman" w:hAnsi="Times New Roman" w:eastAsia="Times New Roman" w:cs="Times New Roman"/>
                <w:b w:val="0"/>
                <w:i w:val="0"/>
                <w:sz w:val="23"/>
              </w:rPr>
              <w:t>8 GB</w:t>
            </w:r>
          </w:p>
        </w:tc>
        <w:tc>
          <w:tcPr>
            <w:tcW w:type="dxa" w:w="2551"/>
          </w:tcPr>
          <w:p>
            <w:pPr>
              <w:spacing w:after="20"/>
              <w:jc w:val="center"/>
            </w:pPr>
            <w:r/>
            <w:r>
              <w:rPr>
                <w:rFonts w:ascii="Times New Roman" w:hAnsi="Times New Roman" w:eastAsia="Times New Roman" w:cs="Times New Roman"/>
                <w:b w:val="0"/>
                <w:i w:val="0"/>
                <w:sz w:val="23"/>
              </w:rPr>
              <w:t>16 GB</w:t>
            </w:r>
          </w:p>
        </w:tc>
      </w:tr>
      <w:tr>
        <w:tc>
          <w:tcPr>
            <w:tcW w:type="dxa" w:w="2268"/>
          </w:tcPr>
          <w:p>
            <w:pPr>
              <w:spacing w:after="20"/>
            </w:pPr>
            <w:r/>
            <w:r>
              <w:rPr>
                <w:rFonts w:ascii="Times New Roman" w:hAnsi="Times New Roman" w:eastAsia="Times New Roman" w:cs="Times New Roman"/>
                <w:b w:val="0"/>
                <w:i w:val="0"/>
                <w:sz w:val="23"/>
              </w:rPr>
              <w:t>Storage</w:t>
            </w:r>
          </w:p>
        </w:tc>
        <w:tc>
          <w:tcPr>
            <w:tcW w:type="dxa" w:w="2551"/>
          </w:tcPr>
          <w:p>
            <w:pPr>
              <w:spacing w:after="20"/>
              <w:jc w:val="center"/>
            </w:pPr>
            <w:r/>
            <w:r>
              <w:rPr>
                <w:rFonts w:ascii="Times New Roman" w:hAnsi="Times New Roman" w:eastAsia="Times New Roman" w:cs="Times New Roman"/>
                <w:b w:val="0"/>
                <w:i w:val="0"/>
                <w:sz w:val="23"/>
              </w:rPr>
              <w:t>256 GB SSD</w:t>
            </w:r>
          </w:p>
        </w:tc>
        <w:tc>
          <w:tcPr>
            <w:tcW w:type="dxa" w:w="2551"/>
          </w:tcPr>
          <w:p>
            <w:pPr>
              <w:spacing w:after="20"/>
              <w:jc w:val="center"/>
            </w:pPr>
            <w:r/>
            <w:r>
              <w:rPr>
                <w:rFonts w:ascii="Times New Roman" w:hAnsi="Times New Roman" w:eastAsia="Times New Roman" w:cs="Times New Roman"/>
                <w:b w:val="0"/>
                <w:i w:val="0"/>
                <w:sz w:val="23"/>
              </w:rPr>
              <w:t>512 GB SSD</w:t>
            </w:r>
          </w:p>
        </w:tc>
      </w:tr>
      <w:tr>
        <w:tc>
          <w:tcPr>
            <w:tcW w:type="dxa" w:w="2268"/>
          </w:tcPr>
          <w:p>
            <w:pPr>
              <w:spacing w:after="20"/>
            </w:pPr>
            <w:r/>
            <w:r>
              <w:rPr>
                <w:rFonts w:ascii="Times New Roman" w:hAnsi="Times New Roman" w:eastAsia="Times New Roman" w:cs="Times New Roman"/>
                <w:b w:val="0"/>
                <w:i w:val="0"/>
                <w:sz w:val="23"/>
              </w:rPr>
              <w:t>Weight</w:t>
            </w:r>
          </w:p>
        </w:tc>
        <w:tc>
          <w:tcPr>
            <w:tcW w:type="dxa" w:w="2551"/>
          </w:tcPr>
          <w:p>
            <w:pPr>
              <w:spacing w:after="20"/>
              <w:jc w:val="center"/>
            </w:pPr>
            <w:r/>
            <w:r>
              <w:rPr>
                <w:rFonts w:ascii="Times New Roman" w:hAnsi="Times New Roman" w:eastAsia="Times New Roman" w:cs="Times New Roman"/>
                <w:b w:val="0"/>
                <w:i w:val="0"/>
                <w:sz w:val="23"/>
              </w:rPr>
              <w:t>1.2 kg</w:t>
            </w:r>
          </w:p>
        </w:tc>
        <w:tc>
          <w:tcPr>
            <w:tcW w:type="dxa" w:w="2551"/>
          </w:tcPr>
          <w:p>
            <w:pPr>
              <w:spacing w:after="20"/>
              <w:jc w:val="center"/>
            </w:pPr>
            <w:r/>
            <w:r>
              <w:rPr>
                <w:rFonts w:ascii="Times New Roman" w:hAnsi="Times New Roman" w:eastAsia="Times New Roman" w:cs="Times New Roman"/>
                <w:b w:val="0"/>
                <w:i w:val="0"/>
                <w:sz w:val="23"/>
              </w:rPr>
              <w:t>2.1 kg</w:t>
            </w:r>
          </w:p>
        </w:tc>
      </w:tr>
      <w:tr>
        <w:tc>
          <w:tcPr>
            <w:tcW w:type="dxa" w:w="2268"/>
          </w:tcPr>
          <w:p>
            <w:pPr>
              <w:spacing w:after="20"/>
            </w:pPr>
            <w:r/>
            <w:r>
              <w:rPr>
                <w:rFonts w:ascii="Times New Roman" w:hAnsi="Times New Roman" w:eastAsia="Times New Roman" w:cs="Times New Roman"/>
                <w:b w:val="0"/>
                <w:i w:val="0"/>
                <w:sz w:val="23"/>
              </w:rPr>
              <w:t>Battery life</w:t>
            </w:r>
          </w:p>
        </w:tc>
        <w:tc>
          <w:tcPr>
            <w:tcW w:type="dxa" w:w="2551"/>
          </w:tcPr>
          <w:p>
            <w:pPr>
              <w:spacing w:after="20"/>
              <w:jc w:val="center"/>
            </w:pPr>
            <w:r/>
            <w:r>
              <w:rPr>
                <w:rFonts w:ascii="Times New Roman" w:hAnsi="Times New Roman" w:eastAsia="Times New Roman" w:cs="Times New Roman"/>
                <w:b w:val="0"/>
                <w:i w:val="0"/>
                <w:sz w:val="23"/>
              </w:rPr>
              <w:t>10 hours</w:t>
            </w:r>
          </w:p>
        </w:tc>
        <w:tc>
          <w:tcPr>
            <w:tcW w:type="dxa" w:w="2551"/>
          </w:tcPr>
          <w:p>
            <w:pPr>
              <w:spacing w:after="20"/>
              <w:jc w:val="center"/>
            </w:pPr>
            <w:r/>
            <w:r>
              <w:rPr>
                <w:rFonts w:ascii="Times New Roman" w:hAnsi="Times New Roman" w:eastAsia="Times New Roman" w:cs="Times New Roman"/>
                <w:b w:val="0"/>
                <w:i w:val="0"/>
                <w:sz w:val="23"/>
              </w:rPr>
              <w:t>6 hours</w:t>
            </w:r>
          </w:p>
        </w:tc>
      </w:tr>
      <w:tr>
        <w:tc>
          <w:tcPr>
            <w:tcW w:type="dxa" w:w="2268"/>
          </w:tcPr>
          <w:p>
            <w:pPr>
              <w:spacing w:after="20"/>
            </w:pPr>
            <w:r/>
            <w:r>
              <w:rPr>
                <w:rFonts w:ascii="Times New Roman" w:hAnsi="Times New Roman" w:eastAsia="Times New Roman" w:cs="Times New Roman"/>
                <w:b w:val="0"/>
                <w:i w:val="0"/>
                <w:sz w:val="23"/>
              </w:rPr>
              <w:t>Warranty</w:t>
            </w:r>
          </w:p>
        </w:tc>
        <w:tc>
          <w:tcPr>
            <w:tcW w:type="dxa" w:w="2551"/>
          </w:tcPr>
          <w:p>
            <w:pPr>
              <w:spacing w:after="20"/>
              <w:jc w:val="center"/>
            </w:pPr>
            <w:r/>
            <w:r>
              <w:rPr>
                <w:rFonts w:ascii="Times New Roman" w:hAnsi="Times New Roman" w:eastAsia="Times New Roman" w:cs="Times New Roman"/>
                <w:b w:val="0"/>
                <w:i w:val="0"/>
                <w:sz w:val="23"/>
              </w:rPr>
              <w:t>1 year</w:t>
            </w:r>
          </w:p>
        </w:tc>
        <w:tc>
          <w:tcPr>
            <w:tcW w:type="dxa" w:w="2551"/>
          </w:tcPr>
          <w:p>
            <w:pPr>
              <w:spacing w:after="20"/>
              <w:jc w:val="center"/>
            </w:pPr>
            <w:r/>
            <w:r>
              <w:rPr>
                <w:rFonts w:ascii="Times New Roman" w:hAnsi="Times New Roman" w:eastAsia="Times New Roman" w:cs="Times New Roman"/>
                <w:b w:val="0"/>
                <w:i w:val="0"/>
                <w:sz w:val="23"/>
              </w:rPr>
              <w:t>3 years</w:t>
            </w:r>
          </w:p>
        </w:tc>
      </w:tr>
    </w:tbl>
    <w:p>
      <w:pPr>
        <w:spacing w:after="0"/>
      </w:pPr>
    </w:p>
    <w:p>
      <w:pPr>
        <w:tabs>
          <w:tab w:pos="9638" w:val="right" w:leader="dot"/>
        </w:tabs>
        <w:spacing w:before="200" w:after="0"/>
        <w:ind w:left="0"/>
      </w:pPr>
      <w:r>
        <w:rPr>
          <w:rFonts w:ascii="Times New Roman" w:hAnsi="Times New Roman" w:eastAsia="Times New Roman" w:cs="Times New Roman"/>
        </w:rPr>
        <w:tab/>
      </w:r>
    </w:p>
    <w:p>
      <w:pPr>
        <w:tabs>
          <w:tab w:pos="9638" w:val="right" w:leader="dot"/>
        </w:tabs>
        <w:spacing w:before="200" w:after="0"/>
        <w:ind w:left="0"/>
      </w:pPr>
      <w:r>
        <w:rPr>
          <w:rFonts w:ascii="Times New Roman" w:hAnsi="Times New Roman" w:eastAsia="Times New Roman" w:cs="Times New Roman"/>
        </w:rPr>
        <w:tab/>
      </w:r>
    </w:p>
    <w:p>
      <w:pPr>
        <w:tabs>
          <w:tab w:pos="9638" w:val="right" w:leader="dot"/>
        </w:tabs>
        <w:spacing w:before="200" w:after="0"/>
        <w:ind w:left="0"/>
      </w:pPr>
      <w:r>
        <w:rPr>
          <w:rFonts w:ascii="Times New Roman" w:hAnsi="Times New Roman" w:eastAsia="Times New Roman" w:cs="Times New Roman"/>
        </w:rPr>
        <w:tab/>
      </w:r>
    </w:p>
    <w:p>
      <w:pPr>
        <w:tabs>
          <w:tab w:pos="9638" w:val="right" w:leader="dot"/>
        </w:tabs>
        <w:spacing w:before="200" w:after="0"/>
        <w:ind w:left="0"/>
      </w:pPr>
      <w:r>
        <w:rPr>
          <w:rFonts w:ascii="Times New Roman" w:hAnsi="Times New Roman" w:eastAsia="Times New Roman" w:cs="Times New Roman"/>
        </w:rPr>
        <w:tab/>
      </w:r>
    </w:p>
    <w:p>
      <w:pPr>
        <w:tabs>
          <w:tab w:pos="9638" w:val="right" w:leader="dot"/>
        </w:tabs>
        <w:spacing w:before="200" w:after="0"/>
        <w:ind w:left="0"/>
      </w:pPr>
      <w:r>
        <w:rPr>
          <w:rFonts w:ascii="Times New Roman" w:hAnsi="Times New Roman" w:eastAsia="Times New Roman" w:cs="Times New Roman"/>
        </w:rPr>
        <w:tab/>
      </w:r>
    </w:p>
    <w:p>
      <w:pPr>
        <w:tabs>
          <w:tab w:pos="9638" w:val="right" w:leader="dot"/>
        </w:tabs>
        <w:spacing w:before="200" w:after="0"/>
        <w:ind w:left="0"/>
      </w:pPr>
      <w:r>
        <w:rPr>
          <w:rFonts w:ascii="Times New Roman" w:hAnsi="Times New Roman" w:eastAsia="Times New Roman" w:cs="Times New Roman"/>
        </w:rPr>
        <w:tab/>
      </w:r>
    </w:p>
    <w:p>
      <w:pPr>
        <w:tabs>
          <w:tab w:pos="9638" w:val="right" w:leader="dot"/>
        </w:tabs>
        <w:spacing w:before="200" w:after="0"/>
        <w:ind w:left="0"/>
      </w:pPr>
      <w:r>
        <w:rPr>
          <w:rFonts w:ascii="Times New Roman" w:hAnsi="Times New Roman" w:eastAsia="Times New Roman" w:cs="Times New Roman"/>
        </w:rPr>
        <w:tab/>
      </w:r>
    </w:p>
    <w:p>
      <w:pPr>
        <w:tabs>
          <w:tab w:pos="9638" w:val="right" w:leader="dot"/>
        </w:tabs>
        <w:spacing w:before="200" w:after="0"/>
        <w:ind w:left="0"/>
      </w:pPr>
      <w:r>
        <w:rPr>
          <w:rFonts w:ascii="Times New Roman" w:hAnsi="Times New Roman" w:eastAsia="Times New Roman" w:cs="Times New Roman"/>
        </w:rPr>
        <w:tab/>
      </w:r>
    </w:p>
    <w:p>
      <w:pPr>
        <w:tabs>
          <w:tab w:pos="9638" w:val="right" w:leader="dot"/>
        </w:tabs>
        <w:spacing w:before="200" w:after="0"/>
        <w:ind w:left="0"/>
      </w:pPr>
      <w:r>
        <w:rPr>
          <w:rFonts w:ascii="Times New Roman" w:hAnsi="Times New Roman" w:eastAsia="Times New Roman" w:cs="Times New Roman"/>
        </w:rPr>
        <w:tab/>
      </w:r>
    </w:p>
    <w:p>
      <w:pPr>
        <w:keepNext/>
        <w:spacing w:before="160"/>
      </w:pPr>
      <w:r>
        <w:rPr>
          <w:rFonts w:ascii="Times New Roman" w:hAnsi="Times New Roman" w:eastAsia="Times New Roman" w:cs="Times New Roman"/>
          <w:b/>
          <w:i w:val="0"/>
          <w:color w:val="1F3864"/>
          <w:sz w:val="26"/>
        </w:rPr>
        <w:t>PART D. SPEAKING (2.5 points) – Thi vấn đáp</w:t>
      </w:r>
    </w:p>
    <w:p>
      <w:r>
        <w:rPr>
          <w:rFonts w:ascii="Times New Roman" w:hAnsi="Times New Roman" w:eastAsia="Times New Roman" w:cs="Times New Roman"/>
          <w:b/>
          <w:i w:val="0"/>
        </w:rPr>
        <w:t xml:space="preserve">Part 1. Introduction (0.5 point – khoảng 1 phút). </w:t>
      </w:r>
      <w:r>
        <w:rPr>
          <w:rFonts w:ascii="Times New Roman" w:hAnsi="Times New Roman" w:eastAsia="Times New Roman" w:cs="Times New Roman"/>
          <w:b w:val="0"/>
          <w:i/>
        </w:rPr>
        <w:t>Answer the examiner's questions:</w:t>
      </w:r>
    </w:p>
    <w:p>
      <w:pPr>
        <w:spacing w:after="20"/>
        <w:ind w:left="510"/>
      </w:pPr>
      <w:r>
        <w:rPr>
          <w:rFonts w:ascii="Times New Roman" w:hAnsi="Times New Roman" w:eastAsia="Times New Roman" w:cs="Times New Roman"/>
          <w:b w:val="0"/>
          <w:i w:val="0"/>
        </w:rPr>
        <w:t>• Can you introduce yourself?</w:t>
      </w:r>
    </w:p>
    <w:p>
      <w:pPr>
        <w:spacing w:after="20"/>
        <w:ind w:left="510"/>
      </w:pPr>
      <w:r>
        <w:rPr>
          <w:rFonts w:ascii="Times New Roman" w:hAnsi="Times New Roman" w:eastAsia="Times New Roman" w:cs="Times New Roman"/>
          <w:b w:val="0"/>
          <w:i w:val="0"/>
        </w:rPr>
        <w:t>• How often do you use the internet? What do you usually do online?</w:t>
      </w:r>
    </w:p>
    <w:p>
      <w:pPr>
        <w:spacing w:after="20"/>
        <w:ind w:left="510"/>
      </w:pPr>
      <w:r>
        <w:rPr>
          <w:rFonts w:ascii="Times New Roman" w:hAnsi="Times New Roman" w:eastAsia="Times New Roman" w:cs="Times New Roman"/>
          <w:b w:val="0"/>
          <w:i w:val="0"/>
        </w:rPr>
        <w:t>• Do you prefer studying online or in class? Why?</w:t>
      </w:r>
    </w:p>
    <w:p>
      <w:pPr>
        <w:spacing w:after="20"/>
        <w:ind w:left="510"/>
      </w:pPr>
      <w:r>
        <w:rPr>
          <w:rFonts w:ascii="Times New Roman" w:hAnsi="Times New Roman" w:eastAsia="Times New Roman" w:cs="Times New Roman"/>
          <w:b w:val="0"/>
          <w:i w:val="0"/>
        </w:rPr>
        <w:t>• What rules do students have to follow in your school's computer lab?</w:t>
      </w:r>
    </w:p>
    <w:p>
      <w:r>
        <w:rPr>
          <w:rFonts w:ascii="Times New Roman" w:hAnsi="Times New Roman" w:eastAsia="Times New Roman" w:cs="Times New Roman"/>
          <w:b/>
          <w:i w:val="0"/>
        </w:rPr>
        <w:t xml:space="preserve">Part 2. Topic presentation (1.25 points – chuẩn bị 1 phút, nói 2 phút). </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60"/>
              <w:jc w:val="both"/>
            </w:pPr>
            <w:r/>
            <w:r>
              <w:rPr>
                <w:rFonts w:ascii="Times New Roman" w:hAnsi="Times New Roman" w:eastAsia="Times New Roman" w:cs="Times New Roman"/>
                <w:b/>
                <w:i w:val="0"/>
                <w:sz w:val="23"/>
              </w:rPr>
              <w:t>TOPIC: Computer networks</w:t>
            </w:r>
          </w:p>
          <w:p>
            <w:pPr>
              <w:spacing w:after="60"/>
              <w:jc w:val="both"/>
            </w:pPr>
            <w:r>
              <w:rPr>
                <w:rFonts w:ascii="Times New Roman" w:hAnsi="Times New Roman" w:eastAsia="Times New Roman" w:cs="Times New Roman"/>
                <w:b w:val="0"/>
                <w:i w:val="0"/>
                <w:sz w:val="23"/>
              </w:rPr>
              <w:t>Talk about a network that you use at home or at school. You should say:</w:t>
            </w:r>
          </w:p>
          <w:p>
            <w:pPr>
              <w:spacing w:after="60"/>
              <w:jc w:val="both"/>
            </w:pPr>
            <w:r>
              <w:rPr>
                <w:rFonts w:ascii="Times New Roman" w:hAnsi="Times New Roman" w:eastAsia="Times New Roman" w:cs="Times New Roman"/>
                <w:b w:val="0"/>
                <w:i w:val="0"/>
                <w:sz w:val="23"/>
              </w:rPr>
              <w:t>– what type of network it is (LAN or WAN, wired or wireless);</w:t>
            </w:r>
          </w:p>
          <w:p>
            <w:pPr>
              <w:spacing w:after="60"/>
              <w:jc w:val="both"/>
            </w:pPr>
            <w:r>
              <w:rPr>
                <w:rFonts w:ascii="Times New Roman" w:hAnsi="Times New Roman" w:eastAsia="Times New Roman" w:cs="Times New Roman"/>
                <w:b w:val="0"/>
                <w:i w:val="0"/>
                <w:sz w:val="23"/>
              </w:rPr>
              <w:t>– which devices are connected to it and what you use it for;</w:t>
            </w:r>
          </w:p>
          <w:p>
            <w:pPr>
              <w:spacing w:after="60"/>
              <w:jc w:val="both"/>
            </w:pPr>
            <w:r>
              <w:rPr>
                <w:rFonts w:ascii="Times New Roman" w:hAnsi="Times New Roman" w:eastAsia="Times New Roman" w:cs="Times New Roman"/>
                <w:b w:val="0"/>
                <w:i w:val="0"/>
                <w:sz w:val="23"/>
              </w:rPr>
              <w:t>– the advantages of using a network;</w:t>
            </w:r>
          </w:p>
          <w:p>
            <w:pPr>
              <w:spacing w:after="60"/>
              <w:jc w:val="both"/>
            </w:pPr>
            <w:r>
              <w:rPr>
                <w:rFonts w:ascii="Times New Roman" w:hAnsi="Times New Roman" w:eastAsia="Times New Roman" w:cs="Times New Roman"/>
                <w:b w:val="0"/>
                <w:i w:val="0"/>
                <w:sz w:val="23"/>
              </w:rPr>
              <w:t>– how you keep the network secure.</w:t>
            </w:r>
          </w:p>
        </w:tc>
      </w:tr>
    </w:tbl>
    <w:p>
      <w:pPr>
        <w:spacing w:after="0"/>
      </w:pPr>
    </w:p>
    <w:p>
      <w:r>
        <w:rPr>
          <w:rFonts w:ascii="Times New Roman" w:hAnsi="Times New Roman" w:eastAsia="Times New Roman" w:cs="Times New Roman"/>
          <w:b/>
          <w:i w:val="0"/>
        </w:rPr>
        <w:t xml:space="preserve">Part 3. Discussion (0.75 point – khoảng 2 phút). </w:t>
      </w:r>
      <w:r>
        <w:rPr>
          <w:rFonts w:ascii="Times New Roman" w:hAnsi="Times New Roman" w:eastAsia="Times New Roman" w:cs="Times New Roman"/>
          <w:b w:val="0"/>
          <w:i/>
        </w:rPr>
        <w:t>Answer the examiner's follow-up questions:</w:t>
      </w:r>
    </w:p>
    <w:p>
      <w:pPr>
        <w:spacing w:after="20"/>
        <w:ind w:left="510"/>
      </w:pPr>
      <w:r>
        <w:rPr>
          <w:rFonts w:ascii="Times New Roman" w:hAnsi="Times New Roman" w:eastAsia="Times New Roman" w:cs="Times New Roman"/>
          <w:b w:val="0"/>
          <w:i w:val="0"/>
        </w:rPr>
        <w:t>• What is the difference between a LAN and a WAN?</w:t>
      </w:r>
    </w:p>
    <w:p>
      <w:pPr>
        <w:spacing w:after="20"/>
        <w:ind w:left="510"/>
      </w:pPr>
      <w:r>
        <w:rPr>
          <w:rFonts w:ascii="Times New Roman" w:hAnsi="Times New Roman" w:eastAsia="Times New Roman" w:cs="Times New Roman"/>
          <w:b w:val="0"/>
          <w:i w:val="0"/>
        </w:rPr>
        <w:t>• Why do companies ask staff to use a VPN when they work from home?</w:t>
      </w:r>
    </w:p>
    <w:p>
      <w:pPr>
        <w:spacing w:after="20"/>
        <w:ind w:left="510"/>
      </w:pPr>
      <w:r>
        <w:rPr>
          <w:rFonts w:ascii="Times New Roman" w:hAnsi="Times New Roman" w:eastAsia="Times New Roman" w:cs="Times New Roman"/>
          <w:b w:val="0"/>
          <w:i w:val="0"/>
        </w:rPr>
        <w:t>• If your wi-fi stopped working before an online exam, what would you do?</w:t>
      </w:r>
    </w:p>
    <w:p>
      <w:pPr>
        <w:spacing w:after="20"/>
        <w:ind w:left="510"/>
      </w:pPr>
      <w:r>
        <w:rPr>
          <w:rFonts w:ascii="Times New Roman" w:hAnsi="Times New Roman" w:eastAsia="Times New Roman" w:cs="Times New Roman"/>
          <w:b w:val="0"/>
          <w:i w:val="0"/>
        </w:rPr>
        <w:t>• Do you think companies should use video conferencing instead of face-to-face meetings? Why / Why not?</w:t>
      </w:r>
    </w:p>
    <w:p>
      <w:r>
        <w:br w:type="page"/>
      </w:r>
    </w:p>
    <w:p>
      <w:pPr>
        <w:jc w:val="center"/>
      </w:pPr>
      <w:r>
        <w:rPr>
          <w:rFonts w:ascii="Times New Roman" w:hAnsi="Times New Roman" w:eastAsia="Times New Roman" w:cs="Times New Roman"/>
          <w:b/>
          <w:i w:val="0"/>
          <w:color w:val="C00000"/>
          <w:sz w:val="30"/>
        </w:rPr>
        <w:t>ĐÁP ÁN – TRANSCRIPT – HƯỚNG DẪN CHẤM ĐỀ SỐ 01</w:t>
      </w:r>
    </w:p>
    <w:p>
      <w:pPr>
        <w:keepNext/>
        <w:spacing w:before="160"/>
      </w:pPr>
      <w:r>
        <w:rPr>
          <w:rFonts w:ascii="Times New Roman" w:hAnsi="Times New Roman" w:eastAsia="Times New Roman" w:cs="Times New Roman"/>
          <w:b/>
          <w:i w:val="0"/>
          <w:color w:val="1F3864"/>
          <w:sz w:val="26"/>
        </w:rPr>
        <w:t>A. LISTENING – Transcript (đọc 2 lần)</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60"/>
              <w:jc w:val="both"/>
            </w:pPr>
            <w:r/>
            <w:r>
              <w:rPr>
                <w:rFonts w:ascii="Times New Roman" w:hAnsi="Times New Roman" w:eastAsia="Times New Roman" w:cs="Times New Roman"/>
                <w:b/>
                <w:i w:val="0"/>
                <w:sz w:val="23"/>
              </w:rPr>
              <w:t>Task 1 – Help desk call</w:t>
            </w:r>
          </w:p>
          <w:p>
            <w:pPr>
              <w:spacing w:after="60"/>
              <w:jc w:val="both"/>
            </w:pPr>
            <w:r>
              <w:rPr>
                <w:rFonts w:ascii="Times New Roman" w:hAnsi="Times New Roman" w:eastAsia="Times New Roman" w:cs="Times New Roman"/>
                <w:b/>
                <w:i w:val="0"/>
                <w:sz w:val="23"/>
              </w:rPr>
              <w:t xml:space="preserve">Technician: </w:t>
            </w:r>
            <w:r>
              <w:rPr>
                <w:rFonts w:ascii="Times New Roman" w:hAnsi="Times New Roman" w:eastAsia="Times New Roman" w:cs="Times New Roman"/>
                <w:b w:val="0"/>
                <w:i w:val="0"/>
                <w:sz w:val="23"/>
              </w:rPr>
              <w:t>Good morning, IT Help Desk, this is Tom. How can I help you?</w:t>
            </w:r>
          </w:p>
          <w:p>
            <w:pPr>
              <w:spacing w:after="60"/>
              <w:jc w:val="both"/>
            </w:pPr>
            <w:r>
              <w:rPr>
                <w:rFonts w:ascii="Times New Roman" w:hAnsi="Times New Roman" w:eastAsia="Times New Roman" w:cs="Times New Roman"/>
                <w:b/>
                <w:i w:val="0"/>
                <w:sz w:val="23"/>
              </w:rPr>
              <w:t xml:space="preserve">Linda: </w:t>
            </w:r>
            <w:r>
              <w:rPr>
                <w:rFonts w:ascii="Times New Roman" w:hAnsi="Times New Roman" w:eastAsia="Times New Roman" w:cs="Times New Roman"/>
                <w:b w:val="0"/>
                <w:i w:val="0"/>
                <w:sz w:val="23"/>
              </w:rPr>
              <w:t>Hi Tom, it's Linda from the Accounts department. My computer keeps hanging.</w:t>
            </w:r>
          </w:p>
          <w:p>
            <w:pPr>
              <w:spacing w:after="60"/>
              <w:jc w:val="both"/>
            </w:pPr>
            <w:r>
              <w:rPr>
                <w:rFonts w:ascii="Times New Roman" w:hAnsi="Times New Roman" w:eastAsia="Times New Roman" w:cs="Times New Roman"/>
                <w:b/>
                <w:i w:val="0"/>
                <w:sz w:val="23"/>
              </w:rPr>
              <w:t xml:space="preserve">Technician: </w:t>
            </w:r>
            <w:r>
              <w:rPr>
                <w:rFonts w:ascii="Times New Roman" w:hAnsi="Times New Roman" w:eastAsia="Times New Roman" w:cs="Times New Roman"/>
                <w:b w:val="0"/>
                <w:i w:val="0"/>
                <w:sz w:val="23"/>
              </w:rPr>
              <w:t>I see. When did the problem start?</w:t>
            </w:r>
          </w:p>
          <w:p>
            <w:pPr>
              <w:spacing w:after="60"/>
              <w:jc w:val="both"/>
            </w:pPr>
            <w:r>
              <w:rPr>
                <w:rFonts w:ascii="Times New Roman" w:hAnsi="Times New Roman" w:eastAsia="Times New Roman" w:cs="Times New Roman"/>
                <w:b/>
                <w:i w:val="0"/>
                <w:sz w:val="23"/>
              </w:rPr>
              <w:t xml:space="preserve">Linda: </w:t>
            </w:r>
            <w:r>
              <w:rPr>
                <w:rFonts w:ascii="Times New Roman" w:hAnsi="Times New Roman" w:eastAsia="Times New Roman" w:cs="Times New Roman"/>
                <w:b w:val="0"/>
                <w:i w:val="0"/>
                <w:sz w:val="23"/>
              </w:rPr>
              <w:t>It started yesterday afternoon. I was working on a big spreadsheet when the screen froze.</w:t>
            </w:r>
          </w:p>
          <w:p>
            <w:pPr>
              <w:spacing w:after="60"/>
              <w:jc w:val="both"/>
            </w:pPr>
            <w:r>
              <w:rPr>
                <w:rFonts w:ascii="Times New Roman" w:hAnsi="Times New Roman" w:eastAsia="Times New Roman" w:cs="Times New Roman"/>
                <w:b/>
                <w:i w:val="0"/>
                <w:sz w:val="23"/>
              </w:rPr>
              <w:t xml:space="preserve">Technician: </w:t>
            </w:r>
            <w:r>
              <w:rPr>
                <w:rFonts w:ascii="Times New Roman" w:hAnsi="Times New Roman" w:eastAsia="Times New Roman" w:cs="Times New Roman"/>
                <w:b w:val="0"/>
                <w:i w:val="0"/>
                <w:sz w:val="23"/>
              </w:rPr>
              <w:t>Have you restarted the computer since then?</w:t>
            </w:r>
          </w:p>
          <w:p>
            <w:pPr>
              <w:spacing w:after="60"/>
              <w:jc w:val="both"/>
            </w:pPr>
            <w:r>
              <w:rPr>
                <w:rFonts w:ascii="Times New Roman" w:hAnsi="Times New Roman" w:eastAsia="Times New Roman" w:cs="Times New Roman"/>
                <w:b/>
                <w:i w:val="0"/>
                <w:sz w:val="23"/>
              </w:rPr>
              <w:t xml:space="preserve">Linda: </w:t>
            </w:r>
            <w:r>
              <w:rPr>
                <w:rFonts w:ascii="Times New Roman" w:hAnsi="Times New Roman" w:eastAsia="Times New Roman" w:cs="Times New Roman"/>
                <w:b w:val="0"/>
                <w:i w:val="0"/>
                <w:sz w:val="23"/>
              </w:rPr>
              <w:t>Yes, I've restarted it three times, but it still hangs every twenty minutes or so.</w:t>
            </w:r>
          </w:p>
          <w:p>
            <w:pPr>
              <w:spacing w:after="60"/>
              <w:jc w:val="both"/>
            </w:pPr>
            <w:r>
              <w:rPr>
                <w:rFonts w:ascii="Times New Roman" w:hAnsi="Times New Roman" w:eastAsia="Times New Roman" w:cs="Times New Roman"/>
                <w:b/>
                <w:i w:val="0"/>
                <w:sz w:val="23"/>
              </w:rPr>
              <w:t xml:space="preserve">Technician: </w:t>
            </w:r>
            <w:r>
              <w:rPr>
                <w:rFonts w:ascii="Times New Roman" w:hAnsi="Times New Roman" w:eastAsia="Times New Roman" w:cs="Times New Roman"/>
                <w:b w:val="0"/>
                <w:i w:val="0"/>
                <w:sz w:val="23"/>
              </w:rPr>
              <w:t>OK. Did you install any new software recently?</w:t>
            </w:r>
          </w:p>
          <w:p>
            <w:pPr>
              <w:spacing w:after="60"/>
              <w:jc w:val="both"/>
            </w:pPr>
            <w:r>
              <w:rPr>
                <w:rFonts w:ascii="Times New Roman" w:hAnsi="Times New Roman" w:eastAsia="Times New Roman" w:cs="Times New Roman"/>
                <w:b/>
                <w:i w:val="0"/>
                <w:sz w:val="23"/>
              </w:rPr>
              <w:t xml:space="preserve">Linda: </w:t>
            </w:r>
            <w:r>
              <w:rPr>
                <w:rFonts w:ascii="Times New Roman" w:hAnsi="Times New Roman" w:eastAsia="Times New Roman" w:cs="Times New Roman"/>
                <w:b w:val="0"/>
                <w:i w:val="0"/>
                <w:sz w:val="23"/>
              </w:rPr>
              <w:t>Well, I installed a free photo editor last Friday.</w:t>
            </w:r>
          </w:p>
          <w:p>
            <w:pPr>
              <w:spacing w:after="60"/>
              <w:jc w:val="both"/>
            </w:pPr>
            <w:r>
              <w:rPr>
                <w:rFonts w:ascii="Times New Roman" w:hAnsi="Times New Roman" w:eastAsia="Times New Roman" w:cs="Times New Roman"/>
                <w:b/>
                <w:i w:val="0"/>
                <w:sz w:val="23"/>
              </w:rPr>
              <w:t xml:space="preserve">Technician: </w:t>
            </w:r>
            <w:r>
              <w:rPr>
                <w:rFonts w:ascii="Times New Roman" w:hAnsi="Times New Roman" w:eastAsia="Times New Roman" w:cs="Times New Roman"/>
                <w:b w:val="0"/>
                <w:i w:val="0"/>
                <w:sz w:val="23"/>
              </w:rPr>
              <w:t>That might be the cause. Some free programs come with bloatware that slows the computer down. It could also be a memory problem. How much RAM does your computer have?</w:t>
            </w:r>
          </w:p>
          <w:p>
            <w:pPr>
              <w:spacing w:after="60"/>
              <w:jc w:val="both"/>
            </w:pPr>
            <w:r>
              <w:rPr>
                <w:rFonts w:ascii="Times New Roman" w:hAnsi="Times New Roman" w:eastAsia="Times New Roman" w:cs="Times New Roman"/>
                <w:b/>
                <w:i w:val="0"/>
                <w:sz w:val="23"/>
              </w:rPr>
              <w:t xml:space="preserve">Linda: </w:t>
            </w:r>
            <w:r>
              <w:rPr>
                <w:rFonts w:ascii="Times New Roman" w:hAnsi="Times New Roman" w:eastAsia="Times New Roman" w:cs="Times New Roman"/>
                <w:b w:val="0"/>
                <w:i w:val="0"/>
                <w:sz w:val="23"/>
              </w:rPr>
              <w:t>I'm not sure. How can I check?</w:t>
            </w:r>
          </w:p>
          <w:p>
            <w:pPr>
              <w:spacing w:after="60"/>
              <w:jc w:val="both"/>
            </w:pPr>
            <w:r>
              <w:rPr>
                <w:rFonts w:ascii="Times New Roman" w:hAnsi="Times New Roman" w:eastAsia="Times New Roman" w:cs="Times New Roman"/>
                <w:b/>
                <w:i w:val="0"/>
                <w:sz w:val="23"/>
              </w:rPr>
              <w:t xml:space="preserve">Technician: </w:t>
            </w:r>
            <w:r>
              <w:rPr>
                <w:rFonts w:ascii="Times New Roman" w:hAnsi="Times New Roman" w:eastAsia="Times New Roman" w:cs="Times New Roman"/>
                <w:b w:val="0"/>
                <w:i w:val="0"/>
                <w:sz w:val="23"/>
              </w:rPr>
              <w:t>Click the Start button, then right-click on 'Computer' and choose 'Properties'.</w:t>
            </w:r>
          </w:p>
          <w:p>
            <w:pPr>
              <w:spacing w:after="60"/>
              <w:jc w:val="both"/>
            </w:pPr>
            <w:r>
              <w:rPr>
                <w:rFonts w:ascii="Times New Roman" w:hAnsi="Times New Roman" w:eastAsia="Times New Roman" w:cs="Times New Roman"/>
                <w:b/>
                <w:i w:val="0"/>
                <w:sz w:val="23"/>
              </w:rPr>
              <w:t xml:space="preserve">Linda: </w:t>
            </w:r>
            <w:r>
              <w:rPr>
                <w:rFonts w:ascii="Times New Roman" w:hAnsi="Times New Roman" w:eastAsia="Times New Roman" w:cs="Times New Roman"/>
                <w:b w:val="0"/>
                <w:i w:val="0"/>
                <w:sz w:val="23"/>
              </w:rPr>
              <w:t>OK… it says two gigabytes.</w:t>
            </w:r>
          </w:p>
          <w:p>
            <w:pPr>
              <w:spacing w:after="60"/>
              <w:jc w:val="both"/>
            </w:pPr>
            <w:r>
              <w:rPr>
                <w:rFonts w:ascii="Times New Roman" w:hAnsi="Times New Roman" w:eastAsia="Times New Roman" w:cs="Times New Roman"/>
                <w:b/>
                <w:i w:val="0"/>
                <w:sz w:val="23"/>
              </w:rPr>
              <w:t xml:space="preserve">Technician: </w:t>
            </w:r>
            <w:r>
              <w:rPr>
                <w:rFonts w:ascii="Times New Roman" w:hAnsi="Times New Roman" w:eastAsia="Times New Roman" w:cs="Times New Roman"/>
                <w:b w:val="0"/>
                <w:i w:val="0"/>
                <w:sz w:val="23"/>
              </w:rPr>
              <w:t>That's quite small for large spreadsheets. I think you should uninstall the photo editor first. If that doesn't work, we can upgrade your memory to eight gigabytes.</w:t>
            </w:r>
          </w:p>
          <w:p>
            <w:pPr>
              <w:spacing w:after="60"/>
              <w:jc w:val="both"/>
            </w:pPr>
            <w:r>
              <w:rPr>
                <w:rFonts w:ascii="Times New Roman" w:hAnsi="Times New Roman" w:eastAsia="Times New Roman" w:cs="Times New Roman"/>
                <w:b/>
                <w:i w:val="0"/>
                <w:sz w:val="23"/>
              </w:rPr>
              <w:t xml:space="preserve">Linda: </w:t>
            </w:r>
            <w:r>
              <w:rPr>
                <w:rFonts w:ascii="Times New Roman" w:hAnsi="Times New Roman" w:eastAsia="Times New Roman" w:cs="Times New Roman"/>
                <w:b w:val="0"/>
                <w:i w:val="0"/>
                <w:sz w:val="23"/>
              </w:rPr>
              <w:t>Great. Could you send someone to do it?</w:t>
            </w:r>
          </w:p>
          <w:p>
            <w:pPr>
              <w:spacing w:after="60"/>
              <w:jc w:val="both"/>
            </w:pPr>
            <w:r>
              <w:rPr>
                <w:rFonts w:ascii="Times New Roman" w:hAnsi="Times New Roman" w:eastAsia="Times New Roman" w:cs="Times New Roman"/>
                <w:b/>
                <w:i w:val="0"/>
                <w:sz w:val="23"/>
              </w:rPr>
              <w:t xml:space="preserve">Technician: </w:t>
            </w:r>
            <w:r>
              <w:rPr>
                <w:rFonts w:ascii="Times New Roman" w:hAnsi="Times New Roman" w:eastAsia="Times New Roman" w:cs="Times New Roman"/>
                <w:b w:val="0"/>
                <w:i w:val="0"/>
                <w:sz w:val="23"/>
              </w:rPr>
              <w:t>Sure. I'll create a support ticket for you. A technician will visit you tomorrow morning at nine thirty.</w:t>
            </w:r>
          </w:p>
          <w:p>
            <w:pPr>
              <w:spacing w:after="60"/>
              <w:jc w:val="both"/>
            </w:pPr>
            <w:r>
              <w:rPr>
                <w:rFonts w:ascii="Times New Roman" w:hAnsi="Times New Roman" w:eastAsia="Times New Roman" w:cs="Times New Roman"/>
                <w:b/>
                <w:i w:val="0"/>
                <w:sz w:val="23"/>
              </w:rPr>
              <w:t xml:space="preserve">Linda: </w:t>
            </w:r>
            <w:r>
              <w:rPr>
                <w:rFonts w:ascii="Times New Roman" w:hAnsi="Times New Roman" w:eastAsia="Times New Roman" w:cs="Times New Roman"/>
                <w:b w:val="0"/>
                <w:i w:val="0"/>
                <w:sz w:val="23"/>
              </w:rPr>
              <w:t>Thank you very much, Tom.</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60"/>
              <w:jc w:val="both"/>
            </w:pPr>
            <w:r/>
            <w:r>
              <w:rPr>
                <w:rFonts w:ascii="Times New Roman" w:hAnsi="Times New Roman" w:eastAsia="Times New Roman" w:cs="Times New Roman"/>
                <w:b/>
                <w:i w:val="0"/>
                <w:sz w:val="23"/>
              </w:rPr>
              <w:t>Task 2 – The new office network</w:t>
            </w:r>
          </w:p>
          <w:p>
            <w:pPr>
              <w:spacing w:after="60"/>
              <w:jc w:val="both"/>
            </w:pPr>
            <w:r>
              <w:rPr>
                <w:rFonts w:ascii="Times New Roman" w:hAnsi="Times New Roman" w:eastAsia="Times New Roman" w:cs="Times New Roman"/>
                <w:b w:val="0"/>
                <w:i w:val="0"/>
                <w:sz w:val="23"/>
              </w:rPr>
              <w:t>Hello everyone. I'm Mark, the systems administrator. Let me tell you about the new network in our office. We are moving from a bus network to a star network. In a star network, every computer is connected to a central switch, so if one cable breaks, the other computers keep working. The office has forty-five computers, and all of them are connected by Ethernet cables. For meeting rooms and visitors, we also have a wireless network. The wi-fi password changes every month, so please ask the help desk for it. Our file server is in Room two-oh-four. If you work from home, you must use the VPN, because it encrypts all the data. Finally, please remember to back up your files every Friday afternoon. Thank you.</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737"/>
        <w:gridCol w:w="1701"/>
        <w:gridCol w:w="7200"/>
      </w:tblGrid>
      <w:tr>
        <w:tc>
          <w:tcPr>
            <w:tcW w:type="dxa" w:w="737"/>
            <w:shd w:val="clear" w:color="auto" w:fill="D9E2F3"/>
          </w:tcPr>
          <w:p>
            <w:pPr>
              <w:spacing w:after="20"/>
              <w:jc w:val="center"/>
            </w:pPr>
            <w:r/>
            <w:r>
              <w:rPr>
                <w:rFonts w:ascii="Times New Roman" w:hAnsi="Times New Roman" w:eastAsia="Times New Roman" w:cs="Times New Roman"/>
                <w:b/>
                <w:i w:val="0"/>
                <w:sz w:val="23"/>
              </w:rPr>
              <w:t>Câu</w:t>
            </w:r>
          </w:p>
        </w:tc>
        <w:tc>
          <w:tcPr>
            <w:tcW w:type="dxa" w:w="1701"/>
            <w:shd w:val="clear" w:color="auto" w:fill="D9E2F3"/>
          </w:tcPr>
          <w:p>
            <w:pPr>
              <w:spacing w:after="20"/>
              <w:jc w:val="center"/>
            </w:pPr>
            <w:r/>
            <w:r>
              <w:rPr>
                <w:rFonts w:ascii="Times New Roman" w:hAnsi="Times New Roman" w:eastAsia="Times New Roman" w:cs="Times New Roman"/>
                <w:b/>
                <w:i w:val="0"/>
                <w:sz w:val="23"/>
              </w:rPr>
              <w:t>Đáp án</w:t>
            </w:r>
          </w:p>
        </w:tc>
        <w:tc>
          <w:tcPr>
            <w:tcW w:type="dxa" w:w="7200"/>
            <w:shd w:val="clear" w:color="auto" w:fill="D9E2F3"/>
          </w:tcPr>
          <w:p>
            <w:pPr>
              <w:spacing w:after="20"/>
              <w:jc w:val="center"/>
            </w:pPr>
            <w:r/>
            <w:r>
              <w:rPr>
                <w:rFonts w:ascii="Times New Roman" w:hAnsi="Times New Roman" w:eastAsia="Times New Roman" w:cs="Times New Roman"/>
                <w:b/>
                <w:i w:val="0"/>
                <w:sz w:val="23"/>
              </w:rPr>
              <w:t>Căn cứ trong bài nghe</w:t>
            </w:r>
          </w:p>
        </w:tc>
      </w:tr>
      <w:tr>
        <w:tc>
          <w:tcPr>
            <w:tcW w:type="dxa" w:w="737"/>
          </w:tcPr>
          <w:p>
            <w:pPr>
              <w:spacing w:after="20"/>
              <w:jc w:val="center"/>
            </w:pPr>
            <w:r/>
            <w:r>
              <w:rPr>
                <w:rFonts w:ascii="Times New Roman" w:hAnsi="Times New Roman" w:eastAsia="Times New Roman" w:cs="Times New Roman"/>
                <w:b w:val="0"/>
                <w:i w:val="0"/>
                <w:sz w:val="23"/>
              </w:rPr>
              <w:t>1</w:t>
            </w:r>
          </w:p>
        </w:tc>
        <w:tc>
          <w:tcPr>
            <w:tcW w:type="dxa" w:w="1701"/>
          </w:tcPr>
          <w:p>
            <w:pPr>
              <w:spacing w:after="20"/>
              <w:jc w:val="center"/>
            </w:pPr>
            <w:r/>
            <w:r>
              <w:rPr>
                <w:rFonts w:ascii="Times New Roman" w:hAnsi="Times New Roman" w:eastAsia="Times New Roman" w:cs="Times New Roman"/>
                <w:b w:val="0"/>
                <w:i w:val="0"/>
                <w:sz w:val="23"/>
              </w:rPr>
              <w:t>B</w:t>
            </w:r>
          </w:p>
        </w:tc>
        <w:tc>
          <w:tcPr>
            <w:tcW w:type="dxa" w:w="7200"/>
          </w:tcPr>
          <w:p>
            <w:pPr>
              <w:spacing w:after="20"/>
            </w:pPr>
            <w:r/>
            <w:r>
              <w:rPr>
                <w:rFonts w:ascii="Times New Roman" w:hAnsi="Times New Roman" w:eastAsia="Times New Roman" w:cs="Times New Roman"/>
                <w:b w:val="0"/>
                <w:i w:val="0"/>
                <w:sz w:val="23"/>
              </w:rPr>
              <w:t>"it's Linda from the Accounts department"</w:t>
            </w:r>
          </w:p>
        </w:tc>
      </w:tr>
      <w:tr>
        <w:tc>
          <w:tcPr>
            <w:tcW w:type="dxa" w:w="737"/>
          </w:tcPr>
          <w:p>
            <w:pPr>
              <w:spacing w:after="20"/>
              <w:jc w:val="center"/>
            </w:pPr>
            <w:r/>
            <w:r>
              <w:rPr>
                <w:rFonts w:ascii="Times New Roman" w:hAnsi="Times New Roman" w:eastAsia="Times New Roman" w:cs="Times New Roman"/>
                <w:b w:val="0"/>
                <w:i w:val="0"/>
                <w:sz w:val="23"/>
              </w:rPr>
              <w:t>2</w:t>
            </w:r>
          </w:p>
        </w:tc>
        <w:tc>
          <w:tcPr>
            <w:tcW w:type="dxa" w:w="1701"/>
          </w:tcPr>
          <w:p>
            <w:pPr>
              <w:spacing w:after="20"/>
              <w:jc w:val="center"/>
            </w:pPr>
            <w:r/>
            <w:r>
              <w:rPr>
                <w:rFonts w:ascii="Times New Roman" w:hAnsi="Times New Roman" w:eastAsia="Times New Roman" w:cs="Times New Roman"/>
                <w:b w:val="0"/>
                <w:i w:val="0"/>
                <w:sz w:val="23"/>
              </w:rPr>
              <w:t>C</w:t>
            </w:r>
          </w:p>
        </w:tc>
        <w:tc>
          <w:tcPr>
            <w:tcW w:type="dxa" w:w="7200"/>
          </w:tcPr>
          <w:p>
            <w:pPr>
              <w:spacing w:after="20"/>
            </w:pPr>
            <w:r/>
            <w:r>
              <w:rPr>
                <w:rFonts w:ascii="Times New Roman" w:hAnsi="Times New Roman" w:eastAsia="Times New Roman" w:cs="Times New Roman"/>
                <w:b w:val="0"/>
                <w:i w:val="0"/>
                <w:sz w:val="23"/>
              </w:rPr>
              <w:t>"I was working on a big spreadsheet when the screen froze"</w:t>
            </w:r>
          </w:p>
        </w:tc>
      </w:tr>
      <w:tr>
        <w:tc>
          <w:tcPr>
            <w:tcW w:type="dxa" w:w="737"/>
          </w:tcPr>
          <w:p>
            <w:pPr>
              <w:spacing w:after="20"/>
              <w:jc w:val="center"/>
            </w:pPr>
            <w:r/>
            <w:r>
              <w:rPr>
                <w:rFonts w:ascii="Times New Roman" w:hAnsi="Times New Roman" w:eastAsia="Times New Roman" w:cs="Times New Roman"/>
                <w:b w:val="0"/>
                <w:i w:val="0"/>
                <w:sz w:val="23"/>
              </w:rPr>
              <w:t>3</w:t>
            </w:r>
          </w:p>
        </w:tc>
        <w:tc>
          <w:tcPr>
            <w:tcW w:type="dxa" w:w="1701"/>
          </w:tcPr>
          <w:p>
            <w:pPr>
              <w:spacing w:after="20"/>
              <w:jc w:val="center"/>
            </w:pPr>
            <w:r/>
            <w:r>
              <w:rPr>
                <w:rFonts w:ascii="Times New Roman" w:hAnsi="Times New Roman" w:eastAsia="Times New Roman" w:cs="Times New Roman"/>
                <w:b w:val="0"/>
                <w:i w:val="0"/>
                <w:sz w:val="23"/>
              </w:rPr>
              <w:t>B</w:t>
            </w:r>
          </w:p>
        </w:tc>
        <w:tc>
          <w:tcPr>
            <w:tcW w:type="dxa" w:w="7200"/>
          </w:tcPr>
          <w:p>
            <w:pPr>
              <w:spacing w:after="20"/>
            </w:pPr>
            <w:r/>
            <w:r>
              <w:rPr>
                <w:rFonts w:ascii="Times New Roman" w:hAnsi="Times New Roman" w:eastAsia="Times New Roman" w:cs="Times New Roman"/>
                <w:b w:val="0"/>
                <w:i w:val="0"/>
                <w:sz w:val="23"/>
              </w:rPr>
              <w:t>"I've restarted it three times"</w:t>
            </w:r>
          </w:p>
        </w:tc>
      </w:tr>
      <w:tr>
        <w:tc>
          <w:tcPr>
            <w:tcW w:type="dxa" w:w="737"/>
          </w:tcPr>
          <w:p>
            <w:pPr>
              <w:spacing w:after="20"/>
              <w:jc w:val="center"/>
            </w:pPr>
            <w:r/>
            <w:r>
              <w:rPr>
                <w:rFonts w:ascii="Times New Roman" w:hAnsi="Times New Roman" w:eastAsia="Times New Roman" w:cs="Times New Roman"/>
                <w:b w:val="0"/>
                <w:i w:val="0"/>
                <w:sz w:val="23"/>
              </w:rPr>
              <w:t>4</w:t>
            </w:r>
          </w:p>
        </w:tc>
        <w:tc>
          <w:tcPr>
            <w:tcW w:type="dxa" w:w="1701"/>
          </w:tcPr>
          <w:p>
            <w:pPr>
              <w:spacing w:after="20"/>
              <w:jc w:val="center"/>
            </w:pPr>
            <w:r/>
            <w:r>
              <w:rPr>
                <w:rFonts w:ascii="Times New Roman" w:hAnsi="Times New Roman" w:eastAsia="Times New Roman" w:cs="Times New Roman"/>
                <w:b w:val="0"/>
                <w:i w:val="0"/>
                <w:sz w:val="23"/>
              </w:rPr>
              <w:t>A</w:t>
            </w:r>
          </w:p>
        </w:tc>
        <w:tc>
          <w:tcPr>
            <w:tcW w:type="dxa" w:w="7200"/>
          </w:tcPr>
          <w:p>
            <w:pPr>
              <w:spacing w:after="20"/>
            </w:pPr>
            <w:r/>
            <w:r>
              <w:rPr>
                <w:rFonts w:ascii="Times New Roman" w:hAnsi="Times New Roman" w:eastAsia="Times New Roman" w:cs="Times New Roman"/>
                <w:b w:val="0"/>
                <w:i w:val="0"/>
                <w:sz w:val="23"/>
              </w:rPr>
              <w:t>"it says two gigabytes" (8 GB là mức sẽ nâng cấp – bẫy)</w:t>
            </w:r>
          </w:p>
        </w:tc>
      </w:tr>
      <w:tr>
        <w:tc>
          <w:tcPr>
            <w:tcW w:type="dxa" w:w="737"/>
          </w:tcPr>
          <w:p>
            <w:pPr>
              <w:spacing w:after="20"/>
              <w:jc w:val="center"/>
            </w:pPr>
            <w:r/>
            <w:r>
              <w:rPr>
                <w:rFonts w:ascii="Times New Roman" w:hAnsi="Times New Roman" w:eastAsia="Times New Roman" w:cs="Times New Roman"/>
                <w:b w:val="0"/>
                <w:i w:val="0"/>
                <w:sz w:val="23"/>
              </w:rPr>
              <w:t>5</w:t>
            </w:r>
          </w:p>
        </w:tc>
        <w:tc>
          <w:tcPr>
            <w:tcW w:type="dxa" w:w="1701"/>
          </w:tcPr>
          <w:p>
            <w:pPr>
              <w:spacing w:after="20"/>
              <w:jc w:val="center"/>
            </w:pPr>
            <w:r/>
            <w:r>
              <w:rPr>
                <w:rFonts w:ascii="Times New Roman" w:hAnsi="Times New Roman" w:eastAsia="Times New Roman" w:cs="Times New Roman"/>
                <w:b w:val="0"/>
                <w:i w:val="0"/>
                <w:sz w:val="23"/>
              </w:rPr>
              <w:t>B</w:t>
            </w:r>
          </w:p>
        </w:tc>
        <w:tc>
          <w:tcPr>
            <w:tcW w:type="dxa" w:w="7200"/>
          </w:tcPr>
          <w:p>
            <w:pPr>
              <w:spacing w:after="20"/>
            </w:pPr>
            <w:r/>
            <w:r>
              <w:rPr>
                <w:rFonts w:ascii="Times New Roman" w:hAnsi="Times New Roman" w:eastAsia="Times New Roman" w:cs="Times New Roman"/>
                <w:b w:val="0"/>
                <w:i w:val="0"/>
                <w:sz w:val="23"/>
              </w:rPr>
              <w:t>"tomorrow morning at nine thirty"</w:t>
            </w:r>
          </w:p>
        </w:tc>
      </w:tr>
      <w:tr>
        <w:tc>
          <w:tcPr>
            <w:tcW w:type="dxa" w:w="737"/>
          </w:tcPr>
          <w:p>
            <w:pPr>
              <w:spacing w:after="20"/>
              <w:jc w:val="center"/>
            </w:pPr>
            <w:r/>
            <w:r>
              <w:rPr>
                <w:rFonts w:ascii="Times New Roman" w:hAnsi="Times New Roman" w:eastAsia="Times New Roman" w:cs="Times New Roman"/>
                <w:b w:val="0"/>
                <w:i w:val="0"/>
                <w:sz w:val="23"/>
              </w:rPr>
              <w:t>6</w:t>
            </w:r>
          </w:p>
        </w:tc>
        <w:tc>
          <w:tcPr>
            <w:tcW w:type="dxa" w:w="1701"/>
          </w:tcPr>
          <w:p>
            <w:pPr>
              <w:spacing w:after="20"/>
              <w:jc w:val="center"/>
            </w:pPr>
            <w:r/>
            <w:r>
              <w:rPr>
                <w:rFonts w:ascii="Times New Roman" w:hAnsi="Times New Roman" w:eastAsia="Times New Roman" w:cs="Times New Roman"/>
                <w:b w:val="0"/>
                <w:i w:val="0"/>
                <w:sz w:val="23"/>
              </w:rPr>
              <w:t>bus</w:t>
            </w:r>
          </w:p>
        </w:tc>
        <w:tc>
          <w:tcPr>
            <w:tcW w:type="dxa" w:w="7200"/>
          </w:tcPr>
          <w:p>
            <w:pPr>
              <w:spacing w:after="20"/>
            </w:pPr>
            <w:r/>
            <w:r>
              <w:rPr>
                <w:rFonts w:ascii="Times New Roman" w:hAnsi="Times New Roman" w:eastAsia="Times New Roman" w:cs="Times New Roman"/>
                <w:b w:val="0"/>
                <w:i w:val="0"/>
                <w:sz w:val="23"/>
              </w:rPr>
              <w:t>"moving from a bus network to a star network"</w:t>
            </w:r>
          </w:p>
        </w:tc>
      </w:tr>
      <w:tr>
        <w:tc>
          <w:tcPr>
            <w:tcW w:type="dxa" w:w="737"/>
          </w:tcPr>
          <w:p>
            <w:pPr>
              <w:spacing w:after="20"/>
              <w:jc w:val="center"/>
            </w:pPr>
            <w:r/>
            <w:r>
              <w:rPr>
                <w:rFonts w:ascii="Times New Roman" w:hAnsi="Times New Roman" w:eastAsia="Times New Roman" w:cs="Times New Roman"/>
                <w:b w:val="0"/>
                <w:i w:val="0"/>
                <w:sz w:val="23"/>
              </w:rPr>
              <w:t>7</w:t>
            </w:r>
          </w:p>
        </w:tc>
        <w:tc>
          <w:tcPr>
            <w:tcW w:type="dxa" w:w="1701"/>
          </w:tcPr>
          <w:p>
            <w:pPr>
              <w:spacing w:after="20"/>
              <w:jc w:val="center"/>
            </w:pPr>
            <w:r/>
            <w:r>
              <w:rPr>
                <w:rFonts w:ascii="Times New Roman" w:hAnsi="Times New Roman" w:eastAsia="Times New Roman" w:cs="Times New Roman"/>
                <w:b w:val="0"/>
                <w:i w:val="0"/>
                <w:sz w:val="23"/>
              </w:rPr>
              <w:t>45 / forty-five</w:t>
            </w:r>
          </w:p>
        </w:tc>
        <w:tc>
          <w:tcPr>
            <w:tcW w:type="dxa" w:w="7200"/>
          </w:tcPr>
          <w:p>
            <w:pPr>
              <w:spacing w:after="20"/>
            </w:pPr>
            <w:r/>
            <w:r>
              <w:rPr>
                <w:rFonts w:ascii="Times New Roman" w:hAnsi="Times New Roman" w:eastAsia="Times New Roman" w:cs="Times New Roman"/>
                <w:b w:val="0"/>
                <w:i w:val="0"/>
                <w:sz w:val="23"/>
              </w:rPr>
              <w:t>"The office has forty-five computers"</w:t>
            </w:r>
          </w:p>
        </w:tc>
      </w:tr>
      <w:tr>
        <w:tc>
          <w:tcPr>
            <w:tcW w:type="dxa" w:w="737"/>
          </w:tcPr>
          <w:p>
            <w:pPr>
              <w:spacing w:after="20"/>
              <w:jc w:val="center"/>
            </w:pPr>
            <w:r/>
            <w:r>
              <w:rPr>
                <w:rFonts w:ascii="Times New Roman" w:hAnsi="Times New Roman" w:eastAsia="Times New Roman" w:cs="Times New Roman"/>
                <w:b w:val="0"/>
                <w:i w:val="0"/>
                <w:sz w:val="23"/>
              </w:rPr>
              <w:t>8</w:t>
            </w:r>
          </w:p>
        </w:tc>
        <w:tc>
          <w:tcPr>
            <w:tcW w:type="dxa" w:w="1701"/>
          </w:tcPr>
          <w:p>
            <w:pPr>
              <w:spacing w:after="20"/>
              <w:jc w:val="center"/>
            </w:pPr>
            <w:r/>
            <w:r>
              <w:rPr>
                <w:rFonts w:ascii="Times New Roman" w:hAnsi="Times New Roman" w:eastAsia="Times New Roman" w:cs="Times New Roman"/>
                <w:b w:val="0"/>
                <w:i w:val="0"/>
                <w:sz w:val="23"/>
              </w:rPr>
              <w:t>month</w:t>
            </w:r>
          </w:p>
        </w:tc>
        <w:tc>
          <w:tcPr>
            <w:tcW w:type="dxa" w:w="7200"/>
          </w:tcPr>
          <w:p>
            <w:pPr>
              <w:spacing w:after="20"/>
            </w:pPr>
            <w:r/>
            <w:r>
              <w:rPr>
                <w:rFonts w:ascii="Times New Roman" w:hAnsi="Times New Roman" w:eastAsia="Times New Roman" w:cs="Times New Roman"/>
                <w:b w:val="0"/>
                <w:i w:val="0"/>
                <w:sz w:val="23"/>
              </w:rPr>
              <w:t>"The wi-fi password changes every month"</w:t>
            </w:r>
          </w:p>
        </w:tc>
      </w:tr>
      <w:tr>
        <w:tc>
          <w:tcPr>
            <w:tcW w:type="dxa" w:w="737"/>
          </w:tcPr>
          <w:p>
            <w:pPr>
              <w:spacing w:after="20"/>
              <w:jc w:val="center"/>
            </w:pPr>
            <w:r/>
            <w:r>
              <w:rPr>
                <w:rFonts w:ascii="Times New Roman" w:hAnsi="Times New Roman" w:eastAsia="Times New Roman" w:cs="Times New Roman"/>
                <w:b w:val="0"/>
                <w:i w:val="0"/>
                <w:sz w:val="23"/>
              </w:rPr>
              <w:t>9</w:t>
            </w:r>
          </w:p>
        </w:tc>
        <w:tc>
          <w:tcPr>
            <w:tcW w:type="dxa" w:w="1701"/>
          </w:tcPr>
          <w:p>
            <w:pPr>
              <w:spacing w:after="20"/>
              <w:jc w:val="center"/>
            </w:pPr>
            <w:r/>
            <w:r>
              <w:rPr>
                <w:rFonts w:ascii="Times New Roman" w:hAnsi="Times New Roman" w:eastAsia="Times New Roman" w:cs="Times New Roman"/>
                <w:b w:val="0"/>
                <w:i w:val="0"/>
                <w:sz w:val="23"/>
              </w:rPr>
              <w:t>204</w:t>
            </w:r>
          </w:p>
        </w:tc>
        <w:tc>
          <w:tcPr>
            <w:tcW w:type="dxa" w:w="7200"/>
          </w:tcPr>
          <w:p>
            <w:pPr>
              <w:spacing w:after="20"/>
            </w:pPr>
            <w:r/>
            <w:r>
              <w:rPr>
                <w:rFonts w:ascii="Times New Roman" w:hAnsi="Times New Roman" w:eastAsia="Times New Roman" w:cs="Times New Roman"/>
                <w:b w:val="0"/>
                <w:i w:val="0"/>
                <w:sz w:val="23"/>
              </w:rPr>
              <w:t>"Room two-oh-four"</w:t>
            </w:r>
          </w:p>
        </w:tc>
      </w:tr>
      <w:tr>
        <w:tc>
          <w:tcPr>
            <w:tcW w:type="dxa" w:w="737"/>
          </w:tcPr>
          <w:p>
            <w:pPr>
              <w:spacing w:after="20"/>
              <w:jc w:val="center"/>
            </w:pPr>
            <w:r/>
            <w:r>
              <w:rPr>
                <w:rFonts w:ascii="Times New Roman" w:hAnsi="Times New Roman" w:eastAsia="Times New Roman" w:cs="Times New Roman"/>
                <w:b w:val="0"/>
                <w:i w:val="0"/>
                <w:sz w:val="23"/>
              </w:rPr>
              <w:t>10</w:t>
            </w:r>
          </w:p>
        </w:tc>
        <w:tc>
          <w:tcPr>
            <w:tcW w:type="dxa" w:w="1701"/>
          </w:tcPr>
          <w:p>
            <w:pPr>
              <w:spacing w:after="20"/>
              <w:jc w:val="center"/>
            </w:pPr>
            <w:r/>
            <w:r>
              <w:rPr>
                <w:rFonts w:ascii="Times New Roman" w:hAnsi="Times New Roman" w:eastAsia="Times New Roman" w:cs="Times New Roman"/>
                <w:b w:val="0"/>
                <w:i w:val="0"/>
                <w:sz w:val="23"/>
              </w:rPr>
              <w:t>VPN</w:t>
            </w:r>
          </w:p>
        </w:tc>
        <w:tc>
          <w:tcPr>
            <w:tcW w:type="dxa" w:w="7200"/>
          </w:tcPr>
          <w:p>
            <w:pPr>
              <w:spacing w:after="20"/>
            </w:pPr>
            <w:r/>
            <w:r>
              <w:rPr>
                <w:rFonts w:ascii="Times New Roman" w:hAnsi="Times New Roman" w:eastAsia="Times New Roman" w:cs="Times New Roman"/>
                <w:b w:val="0"/>
                <w:i w:val="0"/>
                <w:sz w:val="23"/>
              </w:rPr>
              <w:t>"you must use the VPN, because it encrypts all the data"</w:t>
            </w:r>
          </w:p>
        </w:tc>
      </w:tr>
    </w:tbl>
    <w:p>
      <w:pPr>
        <w:spacing w:after="0"/>
      </w:pPr>
    </w:p>
    <w:p>
      <w:pPr>
        <w:keepNext/>
        <w:spacing w:before="160"/>
      </w:pPr>
      <w:r>
        <w:rPr>
          <w:rFonts w:ascii="Times New Roman" w:hAnsi="Times New Roman" w:eastAsia="Times New Roman" w:cs="Times New Roman"/>
          <w:b/>
          <w:i w:val="0"/>
          <w:color w:val="1F3864"/>
          <w:sz w:val="26"/>
        </w:rPr>
        <w:t>B. READING – Đáp án</w:t>
      </w:r>
    </w:p>
    <w:tbl>
      <w:tblPr>
        <w:tblStyle w:val="TableGrid"/>
        <w:tblW w:type="auto" w:w="0"/>
        <w:jc w:val="center"/>
        <w:tblLayout w:type="fixed"/>
        <w:tblLook w:firstColumn="1" w:firstRow="1" w:lastColumn="0" w:lastRow="0" w:noHBand="0" w:noVBand="1" w:val="04A0"/>
        <w:tblLayout w:type="fixed"/>
      </w:tblPr>
      <w:tblGrid>
        <w:gridCol w:w="737"/>
        <w:gridCol w:w="1134"/>
        <w:gridCol w:w="7767"/>
      </w:tblGrid>
      <w:tr>
        <w:tc>
          <w:tcPr>
            <w:tcW w:type="dxa" w:w="737"/>
            <w:shd w:val="clear" w:color="auto" w:fill="D9E2F3"/>
          </w:tcPr>
          <w:p>
            <w:pPr>
              <w:spacing w:after="20"/>
              <w:jc w:val="center"/>
            </w:pPr>
            <w:r/>
            <w:r>
              <w:rPr>
                <w:rFonts w:ascii="Times New Roman" w:hAnsi="Times New Roman" w:eastAsia="Times New Roman" w:cs="Times New Roman"/>
                <w:b/>
                <w:i w:val="0"/>
                <w:sz w:val="23"/>
              </w:rPr>
              <w:t>Câu</w:t>
            </w:r>
          </w:p>
        </w:tc>
        <w:tc>
          <w:tcPr>
            <w:tcW w:type="dxa" w:w="1134"/>
            <w:shd w:val="clear" w:color="auto" w:fill="D9E2F3"/>
          </w:tcPr>
          <w:p>
            <w:pPr>
              <w:spacing w:after="20"/>
              <w:jc w:val="center"/>
            </w:pPr>
            <w:r/>
            <w:r>
              <w:rPr>
                <w:rFonts w:ascii="Times New Roman" w:hAnsi="Times New Roman" w:eastAsia="Times New Roman" w:cs="Times New Roman"/>
                <w:b/>
                <w:i w:val="0"/>
                <w:sz w:val="23"/>
              </w:rPr>
              <w:t>Đáp án</w:t>
            </w:r>
          </w:p>
        </w:tc>
        <w:tc>
          <w:tcPr>
            <w:tcW w:type="dxa" w:w="7767"/>
            <w:shd w:val="clear" w:color="auto" w:fill="D9E2F3"/>
          </w:tcPr>
          <w:p>
            <w:pPr>
              <w:spacing w:after="20"/>
              <w:jc w:val="center"/>
            </w:pPr>
            <w:r/>
            <w:r>
              <w:rPr>
                <w:rFonts w:ascii="Times New Roman" w:hAnsi="Times New Roman" w:eastAsia="Times New Roman" w:cs="Times New Roman"/>
                <w:b/>
                <w:i w:val="0"/>
                <w:sz w:val="23"/>
              </w:rPr>
              <w:t>Giải thích</w:t>
            </w:r>
          </w:p>
        </w:tc>
      </w:tr>
      <w:tr>
        <w:tc>
          <w:tcPr>
            <w:tcW w:type="dxa" w:w="737"/>
          </w:tcPr>
          <w:p>
            <w:pPr>
              <w:spacing w:after="20"/>
              <w:jc w:val="center"/>
            </w:pPr>
            <w:r/>
            <w:r>
              <w:rPr>
                <w:rFonts w:ascii="Times New Roman" w:hAnsi="Times New Roman" w:eastAsia="Times New Roman" w:cs="Times New Roman"/>
                <w:b w:val="0"/>
                <w:i w:val="0"/>
                <w:sz w:val="23"/>
              </w:rPr>
              <w:t>11</w:t>
            </w:r>
          </w:p>
        </w:tc>
        <w:tc>
          <w:tcPr>
            <w:tcW w:type="dxa" w:w="1134"/>
          </w:tcPr>
          <w:p>
            <w:pPr>
              <w:spacing w:after="20"/>
              <w:jc w:val="center"/>
            </w:pPr>
            <w:r/>
            <w:r>
              <w:rPr>
                <w:rFonts w:ascii="Times New Roman" w:hAnsi="Times New Roman" w:eastAsia="Times New Roman" w:cs="Times New Roman"/>
                <w:b w:val="0"/>
                <w:i w:val="0"/>
                <w:sz w:val="23"/>
              </w:rPr>
              <w:t>T</w:t>
            </w:r>
          </w:p>
        </w:tc>
        <w:tc>
          <w:tcPr>
            <w:tcW w:type="dxa" w:w="7767"/>
          </w:tcPr>
          <w:p>
            <w:pPr>
              <w:spacing w:after="20"/>
            </w:pPr>
            <w:r/>
            <w:r>
              <w:rPr>
                <w:rFonts w:ascii="Times New Roman" w:hAnsi="Times New Roman" w:eastAsia="Times New Roman" w:cs="Times New Roman"/>
                <w:b w:val="0"/>
                <w:i w:val="0"/>
                <w:sz w:val="23"/>
              </w:rPr>
              <w:t>"it is directly connected to the CPU"</w:t>
            </w:r>
          </w:p>
        </w:tc>
      </w:tr>
      <w:tr>
        <w:tc>
          <w:tcPr>
            <w:tcW w:type="dxa" w:w="737"/>
          </w:tcPr>
          <w:p>
            <w:pPr>
              <w:spacing w:after="20"/>
              <w:jc w:val="center"/>
            </w:pPr>
            <w:r/>
            <w:r>
              <w:rPr>
                <w:rFonts w:ascii="Times New Roman" w:hAnsi="Times New Roman" w:eastAsia="Times New Roman" w:cs="Times New Roman"/>
                <w:b w:val="0"/>
                <w:i w:val="0"/>
                <w:sz w:val="23"/>
              </w:rPr>
              <w:t>12</w:t>
            </w:r>
          </w:p>
        </w:tc>
        <w:tc>
          <w:tcPr>
            <w:tcW w:type="dxa" w:w="1134"/>
          </w:tcPr>
          <w:p>
            <w:pPr>
              <w:spacing w:after="20"/>
              <w:jc w:val="center"/>
            </w:pPr>
            <w:r/>
            <w:r>
              <w:rPr>
                <w:rFonts w:ascii="Times New Roman" w:hAnsi="Times New Roman" w:eastAsia="Times New Roman" w:cs="Times New Roman"/>
                <w:b w:val="0"/>
                <w:i w:val="0"/>
                <w:sz w:val="23"/>
              </w:rPr>
              <w:t>T</w:t>
            </w:r>
          </w:p>
        </w:tc>
        <w:tc>
          <w:tcPr>
            <w:tcW w:type="dxa" w:w="7767"/>
          </w:tcPr>
          <w:p>
            <w:pPr>
              <w:spacing w:after="20"/>
            </w:pPr>
            <w:r/>
            <w:r>
              <w:rPr>
                <w:rFonts w:ascii="Times New Roman" w:hAnsi="Times New Roman" w:eastAsia="Times New Roman" w:cs="Times New Roman"/>
                <w:b w:val="0"/>
                <w:i w:val="0"/>
                <w:sz w:val="23"/>
              </w:rPr>
              <w:t>"when the computer is switched off, everything in RAM is lost"</w:t>
            </w:r>
          </w:p>
        </w:tc>
      </w:tr>
      <w:tr>
        <w:tc>
          <w:tcPr>
            <w:tcW w:type="dxa" w:w="737"/>
          </w:tcPr>
          <w:p>
            <w:pPr>
              <w:spacing w:after="20"/>
              <w:jc w:val="center"/>
            </w:pPr>
            <w:r/>
            <w:r>
              <w:rPr>
                <w:rFonts w:ascii="Times New Roman" w:hAnsi="Times New Roman" w:eastAsia="Times New Roman" w:cs="Times New Roman"/>
                <w:b w:val="0"/>
                <w:i w:val="0"/>
                <w:sz w:val="23"/>
              </w:rPr>
              <w:t>13</w:t>
            </w:r>
          </w:p>
        </w:tc>
        <w:tc>
          <w:tcPr>
            <w:tcW w:type="dxa" w:w="1134"/>
          </w:tcPr>
          <w:p>
            <w:pPr>
              <w:spacing w:after="20"/>
              <w:jc w:val="center"/>
            </w:pPr>
            <w:r/>
            <w:r>
              <w:rPr>
                <w:rFonts w:ascii="Times New Roman" w:hAnsi="Times New Roman" w:eastAsia="Times New Roman" w:cs="Times New Roman"/>
                <w:b w:val="0"/>
                <w:i w:val="0"/>
                <w:sz w:val="23"/>
              </w:rPr>
              <w:t>F</w:t>
            </w:r>
          </w:p>
        </w:tc>
        <w:tc>
          <w:tcPr>
            <w:tcW w:type="dxa" w:w="7767"/>
          </w:tcPr>
          <w:p>
            <w:pPr>
              <w:spacing w:after="20"/>
            </w:pPr>
            <w:r/>
            <w:r>
              <w:rPr>
                <w:rFonts w:ascii="Times New Roman" w:hAnsi="Times New Roman" w:eastAsia="Times New Roman" w:cs="Times New Roman"/>
                <w:b w:val="0"/>
                <w:i w:val="0"/>
                <w:sz w:val="23"/>
              </w:rPr>
              <w:t>"Users cannot normally change the data in ROM"</w:t>
            </w:r>
          </w:p>
        </w:tc>
      </w:tr>
      <w:tr>
        <w:tc>
          <w:tcPr>
            <w:tcW w:type="dxa" w:w="737"/>
          </w:tcPr>
          <w:p>
            <w:pPr>
              <w:spacing w:after="20"/>
              <w:jc w:val="center"/>
            </w:pPr>
            <w:r/>
            <w:r>
              <w:rPr>
                <w:rFonts w:ascii="Times New Roman" w:hAnsi="Times New Roman" w:eastAsia="Times New Roman" w:cs="Times New Roman"/>
                <w:b w:val="0"/>
                <w:i w:val="0"/>
                <w:sz w:val="23"/>
              </w:rPr>
              <w:t>14</w:t>
            </w:r>
          </w:p>
        </w:tc>
        <w:tc>
          <w:tcPr>
            <w:tcW w:type="dxa" w:w="1134"/>
          </w:tcPr>
          <w:p>
            <w:pPr>
              <w:spacing w:after="20"/>
              <w:jc w:val="center"/>
            </w:pPr>
            <w:r/>
            <w:r>
              <w:rPr>
                <w:rFonts w:ascii="Times New Roman" w:hAnsi="Times New Roman" w:eastAsia="Times New Roman" w:cs="Times New Roman"/>
                <w:b w:val="0"/>
                <w:i w:val="0"/>
                <w:sz w:val="23"/>
              </w:rPr>
              <w:t>T</w:t>
            </w:r>
          </w:p>
        </w:tc>
        <w:tc>
          <w:tcPr>
            <w:tcW w:type="dxa" w:w="7767"/>
          </w:tcPr>
          <w:p>
            <w:pPr>
              <w:spacing w:after="20"/>
            </w:pPr>
            <w:r/>
            <w:r>
              <w:rPr>
                <w:rFonts w:ascii="Times New Roman" w:hAnsi="Times New Roman" w:eastAsia="Times New Roman" w:cs="Times New Roman"/>
                <w:b w:val="0"/>
                <w:i w:val="0"/>
                <w:sz w:val="23"/>
              </w:rPr>
              <w:t>"The BIOS checks the hardware and then loads the operating system"</w:t>
            </w:r>
          </w:p>
        </w:tc>
      </w:tr>
      <w:tr>
        <w:tc>
          <w:tcPr>
            <w:tcW w:type="dxa" w:w="737"/>
          </w:tcPr>
          <w:p>
            <w:pPr>
              <w:spacing w:after="20"/>
              <w:jc w:val="center"/>
            </w:pPr>
            <w:r/>
            <w:r>
              <w:rPr>
                <w:rFonts w:ascii="Times New Roman" w:hAnsi="Times New Roman" w:eastAsia="Times New Roman" w:cs="Times New Roman"/>
                <w:b w:val="0"/>
                <w:i w:val="0"/>
                <w:sz w:val="23"/>
              </w:rPr>
              <w:t>15</w:t>
            </w:r>
          </w:p>
        </w:tc>
        <w:tc>
          <w:tcPr>
            <w:tcW w:type="dxa" w:w="1134"/>
          </w:tcPr>
          <w:p>
            <w:pPr>
              <w:spacing w:after="20"/>
              <w:jc w:val="center"/>
            </w:pPr>
            <w:r/>
            <w:r>
              <w:rPr>
                <w:rFonts w:ascii="Times New Roman" w:hAnsi="Times New Roman" w:eastAsia="Times New Roman" w:cs="Times New Roman"/>
                <w:b w:val="0"/>
                <w:i w:val="0"/>
                <w:sz w:val="23"/>
              </w:rPr>
              <w:t>NG</w:t>
            </w:r>
          </w:p>
        </w:tc>
        <w:tc>
          <w:tcPr>
            <w:tcW w:type="dxa" w:w="7767"/>
          </w:tcPr>
          <w:p>
            <w:pPr>
              <w:spacing w:after="20"/>
            </w:pPr>
            <w:r/>
            <w:r>
              <w:rPr>
                <w:rFonts w:ascii="Times New Roman" w:hAnsi="Times New Roman" w:eastAsia="Times New Roman" w:cs="Times New Roman"/>
                <w:b w:val="0"/>
                <w:i w:val="0"/>
                <w:sz w:val="23"/>
              </w:rPr>
              <w:t>Bài chỉ nói SSD nhanh và bền hơn, không nhắc đến giá HDD so với SSD</w:t>
            </w:r>
          </w:p>
        </w:tc>
      </w:tr>
      <w:tr>
        <w:tc>
          <w:tcPr>
            <w:tcW w:type="dxa" w:w="737"/>
          </w:tcPr>
          <w:p>
            <w:pPr>
              <w:spacing w:after="20"/>
              <w:jc w:val="center"/>
            </w:pPr>
            <w:r/>
            <w:r>
              <w:rPr>
                <w:rFonts w:ascii="Times New Roman" w:hAnsi="Times New Roman" w:eastAsia="Times New Roman" w:cs="Times New Roman"/>
                <w:b w:val="0"/>
                <w:i w:val="0"/>
                <w:sz w:val="23"/>
              </w:rPr>
              <w:t>16</w:t>
            </w:r>
          </w:p>
        </w:tc>
        <w:tc>
          <w:tcPr>
            <w:tcW w:type="dxa" w:w="1134"/>
          </w:tcPr>
          <w:p>
            <w:pPr>
              <w:spacing w:after="20"/>
              <w:jc w:val="center"/>
            </w:pPr>
            <w:r/>
            <w:r>
              <w:rPr>
                <w:rFonts w:ascii="Times New Roman" w:hAnsi="Times New Roman" w:eastAsia="Times New Roman" w:cs="Times New Roman"/>
                <w:b w:val="0"/>
                <w:i w:val="0"/>
                <w:sz w:val="23"/>
              </w:rPr>
              <w:t>B</w:t>
            </w:r>
          </w:p>
        </w:tc>
        <w:tc>
          <w:tcPr>
            <w:tcW w:type="dxa" w:w="7767"/>
          </w:tcPr>
          <w:p>
            <w:pPr>
              <w:spacing w:after="20"/>
            </w:pPr>
            <w:r/>
            <w:r>
              <w:rPr>
                <w:rFonts w:ascii="Times New Roman" w:hAnsi="Times New Roman" w:eastAsia="Times New Roman" w:cs="Times New Roman"/>
                <w:b w:val="0"/>
                <w:i w:val="0"/>
                <w:sz w:val="23"/>
              </w:rPr>
              <w:t>Cả bài nói về các thành phần (table, field, record, form, report, primary key)</w:t>
            </w:r>
          </w:p>
        </w:tc>
      </w:tr>
      <w:tr>
        <w:tc>
          <w:tcPr>
            <w:tcW w:type="dxa" w:w="737"/>
          </w:tcPr>
          <w:p>
            <w:pPr>
              <w:spacing w:after="20"/>
              <w:jc w:val="center"/>
            </w:pPr>
            <w:r/>
            <w:r>
              <w:rPr>
                <w:rFonts w:ascii="Times New Roman" w:hAnsi="Times New Roman" w:eastAsia="Times New Roman" w:cs="Times New Roman"/>
                <w:b w:val="0"/>
                <w:i w:val="0"/>
                <w:sz w:val="23"/>
              </w:rPr>
              <w:t>17</w:t>
            </w:r>
          </w:p>
        </w:tc>
        <w:tc>
          <w:tcPr>
            <w:tcW w:type="dxa" w:w="1134"/>
          </w:tcPr>
          <w:p>
            <w:pPr>
              <w:spacing w:after="20"/>
              <w:jc w:val="center"/>
            </w:pPr>
            <w:r/>
            <w:r>
              <w:rPr>
                <w:rFonts w:ascii="Times New Roman" w:hAnsi="Times New Roman" w:eastAsia="Times New Roman" w:cs="Times New Roman"/>
                <w:b w:val="0"/>
                <w:i w:val="0"/>
                <w:sz w:val="23"/>
              </w:rPr>
              <w:t>C</w:t>
            </w:r>
          </w:p>
        </w:tc>
        <w:tc>
          <w:tcPr>
            <w:tcW w:type="dxa" w:w="7767"/>
          </w:tcPr>
          <w:p>
            <w:pPr>
              <w:spacing w:after="20"/>
            </w:pPr>
            <w:r/>
            <w:r>
              <w:rPr>
                <w:rFonts w:ascii="Times New Roman" w:hAnsi="Times New Roman" w:eastAsia="Times New Roman" w:cs="Times New Roman"/>
                <w:b w:val="0"/>
                <w:i w:val="0"/>
                <w:sz w:val="23"/>
              </w:rPr>
              <w:t>"the rows are called records"</w:t>
            </w:r>
          </w:p>
        </w:tc>
      </w:tr>
      <w:tr>
        <w:tc>
          <w:tcPr>
            <w:tcW w:type="dxa" w:w="737"/>
          </w:tcPr>
          <w:p>
            <w:pPr>
              <w:spacing w:after="20"/>
              <w:jc w:val="center"/>
            </w:pPr>
            <w:r/>
            <w:r>
              <w:rPr>
                <w:rFonts w:ascii="Times New Roman" w:hAnsi="Times New Roman" w:eastAsia="Times New Roman" w:cs="Times New Roman"/>
                <w:b w:val="0"/>
                <w:i w:val="0"/>
                <w:sz w:val="23"/>
              </w:rPr>
              <w:t>18</w:t>
            </w:r>
          </w:p>
        </w:tc>
        <w:tc>
          <w:tcPr>
            <w:tcW w:type="dxa" w:w="1134"/>
          </w:tcPr>
          <w:p>
            <w:pPr>
              <w:spacing w:after="20"/>
              <w:jc w:val="center"/>
            </w:pPr>
            <w:r/>
            <w:r>
              <w:rPr>
                <w:rFonts w:ascii="Times New Roman" w:hAnsi="Times New Roman" w:eastAsia="Times New Roman" w:cs="Times New Roman"/>
                <w:b w:val="0"/>
                <w:i w:val="0"/>
                <w:sz w:val="23"/>
              </w:rPr>
              <w:t>A</w:t>
            </w:r>
          </w:p>
        </w:tc>
        <w:tc>
          <w:tcPr>
            <w:tcW w:type="dxa" w:w="7767"/>
          </w:tcPr>
          <w:p>
            <w:pPr>
              <w:spacing w:after="20"/>
            </w:pPr>
            <w:r/>
            <w:r>
              <w:rPr>
                <w:rFonts w:ascii="Times New Roman" w:hAnsi="Times New Roman" w:eastAsia="Times New Roman" w:cs="Times New Roman"/>
                <w:b w:val="0"/>
                <w:i w:val="0"/>
                <w:sz w:val="23"/>
              </w:rPr>
              <w:t>Câu trước: "A report is a well-formatted document…" → It = a report</w:t>
            </w:r>
          </w:p>
        </w:tc>
      </w:tr>
      <w:tr>
        <w:tc>
          <w:tcPr>
            <w:tcW w:type="dxa" w:w="737"/>
          </w:tcPr>
          <w:p>
            <w:pPr>
              <w:spacing w:after="20"/>
              <w:jc w:val="center"/>
            </w:pPr>
            <w:r/>
            <w:r>
              <w:rPr>
                <w:rFonts w:ascii="Times New Roman" w:hAnsi="Times New Roman" w:eastAsia="Times New Roman" w:cs="Times New Roman"/>
                <w:b w:val="0"/>
                <w:i w:val="0"/>
                <w:sz w:val="23"/>
              </w:rPr>
              <w:t>19</w:t>
            </w:r>
          </w:p>
        </w:tc>
        <w:tc>
          <w:tcPr>
            <w:tcW w:type="dxa" w:w="1134"/>
          </w:tcPr>
          <w:p>
            <w:pPr>
              <w:spacing w:after="20"/>
              <w:jc w:val="center"/>
            </w:pPr>
            <w:r/>
            <w:r>
              <w:rPr>
                <w:rFonts w:ascii="Times New Roman" w:hAnsi="Times New Roman" w:eastAsia="Times New Roman" w:cs="Times New Roman"/>
                <w:b w:val="0"/>
                <w:i w:val="0"/>
                <w:sz w:val="23"/>
              </w:rPr>
              <w:t>B</w:t>
            </w:r>
          </w:p>
        </w:tc>
        <w:tc>
          <w:tcPr>
            <w:tcW w:type="dxa" w:w="7767"/>
          </w:tcPr>
          <w:p>
            <w:pPr>
              <w:spacing w:after="20"/>
            </w:pPr>
            <w:r/>
            <w:r>
              <w:rPr>
                <w:rFonts w:ascii="Times New Roman" w:hAnsi="Times New Roman" w:eastAsia="Times New Roman" w:cs="Times New Roman"/>
                <w:b w:val="0"/>
                <w:i w:val="0"/>
                <w:sz w:val="23"/>
              </w:rPr>
              <w:t>"A form… makes data entry quicker and easier"</w:t>
            </w:r>
          </w:p>
        </w:tc>
      </w:tr>
      <w:tr>
        <w:tc>
          <w:tcPr>
            <w:tcW w:type="dxa" w:w="737"/>
          </w:tcPr>
          <w:p>
            <w:pPr>
              <w:spacing w:after="20"/>
              <w:jc w:val="center"/>
            </w:pPr>
            <w:r/>
            <w:r>
              <w:rPr>
                <w:rFonts w:ascii="Times New Roman" w:hAnsi="Times New Roman" w:eastAsia="Times New Roman" w:cs="Times New Roman"/>
                <w:b w:val="0"/>
                <w:i w:val="0"/>
                <w:sz w:val="23"/>
              </w:rPr>
              <w:t>20</w:t>
            </w:r>
          </w:p>
        </w:tc>
        <w:tc>
          <w:tcPr>
            <w:tcW w:type="dxa" w:w="1134"/>
          </w:tcPr>
          <w:p>
            <w:pPr>
              <w:spacing w:after="20"/>
              <w:jc w:val="center"/>
            </w:pPr>
            <w:r/>
            <w:r>
              <w:rPr>
                <w:rFonts w:ascii="Times New Roman" w:hAnsi="Times New Roman" w:eastAsia="Times New Roman" w:cs="Times New Roman"/>
                <w:b w:val="0"/>
                <w:i w:val="0"/>
                <w:sz w:val="23"/>
              </w:rPr>
              <w:t>C</w:t>
            </w:r>
          </w:p>
        </w:tc>
        <w:tc>
          <w:tcPr>
            <w:tcW w:type="dxa" w:w="7767"/>
          </w:tcPr>
          <w:p>
            <w:pPr>
              <w:spacing w:after="20"/>
            </w:pPr>
            <w:r/>
            <w:r>
              <w:rPr>
                <w:rFonts w:ascii="Times New Roman" w:hAnsi="Times New Roman" w:eastAsia="Times New Roman" w:cs="Times New Roman"/>
                <w:b w:val="0"/>
                <w:i w:val="0"/>
                <w:sz w:val="23"/>
              </w:rPr>
              <w:t>Primary key phải là duy nhất: "a student number or a product code"</w:t>
            </w:r>
          </w:p>
        </w:tc>
      </w:tr>
    </w:tbl>
    <w:p>
      <w:pPr>
        <w:spacing w:after="0"/>
      </w:pPr>
    </w:p>
    <w:p>
      <w:pPr>
        <w:keepNext/>
        <w:spacing w:before="160"/>
      </w:pPr>
      <w:r>
        <w:rPr>
          <w:rFonts w:ascii="Times New Roman" w:hAnsi="Times New Roman" w:eastAsia="Times New Roman" w:cs="Times New Roman"/>
          <w:b/>
          <w:i w:val="0"/>
          <w:color w:val="1F3864"/>
          <w:sz w:val="26"/>
        </w:rPr>
        <w:t>C. WRITING – Đáp án &amp; hướng dẫn chấm</w:t>
      </w:r>
    </w:p>
    <w:p>
      <w:r>
        <w:rPr>
          <w:rFonts w:ascii="Times New Roman" w:hAnsi="Times New Roman" w:eastAsia="Times New Roman" w:cs="Times New Roman"/>
          <w:b/>
          <w:i w:val="0"/>
        </w:rPr>
        <w:t>Task 1 (0.2 điểm/câu; sai chính tả nhỏ trừ 0.05; sai cấu trúc chính: 0 điểm)</w:t>
      </w:r>
    </w:p>
    <w:tbl>
      <w:tblPr>
        <w:tblStyle w:val="TableGrid"/>
        <w:tblW w:type="auto" w:w="0"/>
        <w:jc w:val="center"/>
        <w:tblLayout w:type="fixed"/>
        <w:tblLook w:firstColumn="1" w:firstRow="1" w:lastColumn="0" w:lastRow="0" w:noHBand="0" w:noVBand="1" w:val="04A0"/>
        <w:tblLayout w:type="fixed"/>
      </w:tblPr>
      <w:tblGrid>
        <w:gridCol w:w="737"/>
        <w:gridCol w:w="5783"/>
        <w:gridCol w:w="3118"/>
      </w:tblGrid>
      <w:tr>
        <w:tc>
          <w:tcPr>
            <w:tcW w:type="dxa" w:w="737"/>
            <w:shd w:val="clear" w:color="auto" w:fill="D9E2F3"/>
          </w:tcPr>
          <w:p>
            <w:pPr>
              <w:spacing w:after="20"/>
              <w:jc w:val="center"/>
            </w:pPr>
            <w:r/>
            <w:r>
              <w:rPr>
                <w:rFonts w:ascii="Times New Roman" w:hAnsi="Times New Roman" w:eastAsia="Times New Roman" w:cs="Times New Roman"/>
                <w:b/>
                <w:i w:val="0"/>
                <w:sz w:val="23"/>
              </w:rPr>
              <w:t>Câu</w:t>
            </w:r>
          </w:p>
        </w:tc>
        <w:tc>
          <w:tcPr>
            <w:tcW w:type="dxa" w:w="5783"/>
            <w:shd w:val="clear" w:color="auto" w:fill="D9E2F3"/>
          </w:tcPr>
          <w:p>
            <w:pPr>
              <w:spacing w:after="20"/>
              <w:jc w:val="center"/>
            </w:pPr>
            <w:r/>
            <w:r>
              <w:rPr>
                <w:rFonts w:ascii="Times New Roman" w:hAnsi="Times New Roman" w:eastAsia="Times New Roman" w:cs="Times New Roman"/>
                <w:b/>
                <w:i w:val="0"/>
                <w:sz w:val="23"/>
              </w:rPr>
              <w:t>Đáp án</w:t>
            </w:r>
          </w:p>
        </w:tc>
        <w:tc>
          <w:tcPr>
            <w:tcW w:type="dxa" w:w="3118"/>
            <w:shd w:val="clear" w:color="auto" w:fill="D9E2F3"/>
          </w:tcPr>
          <w:p>
            <w:pPr>
              <w:spacing w:after="20"/>
              <w:jc w:val="center"/>
            </w:pPr>
            <w:r/>
            <w:r>
              <w:rPr>
                <w:rFonts w:ascii="Times New Roman" w:hAnsi="Times New Roman" w:eastAsia="Times New Roman" w:cs="Times New Roman"/>
                <w:b/>
                <w:i w:val="0"/>
                <w:sz w:val="23"/>
              </w:rPr>
              <w:t>Ngữ pháp (Unit)</w:t>
            </w:r>
          </w:p>
        </w:tc>
      </w:tr>
      <w:tr>
        <w:tc>
          <w:tcPr>
            <w:tcW w:type="dxa" w:w="737"/>
          </w:tcPr>
          <w:p>
            <w:pPr>
              <w:spacing w:after="20"/>
              <w:jc w:val="center"/>
            </w:pPr>
            <w:r/>
            <w:r>
              <w:rPr>
                <w:rFonts w:ascii="Times New Roman" w:hAnsi="Times New Roman" w:eastAsia="Times New Roman" w:cs="Times New Roman"/>
                <w:b w:val="0"/>
                <w:i w:val="0"/>
                <w:sz w:val="23"/>
              </w:rPr>
              <w:t>21</w:t>
            </w:r>
          </w:p>
        </w:tc>
        <w:tc>
          <w:tcPr>
            <w:tcW w:type="dxa" w:w="5783"/>
          </w:tcPr>
          <w:p>
            <w:pPr>
              <w:spacing w:after="20"/>
            </w:pPr>
            <w:r/>
            <w:r>
              <w:rPr>
                <w:rFonts w:ascii="Times New Roman" w:hAnsi="Times New Roman" w:eastAsia="Times New Roman" w:cs="Times New Roman"/>
                <w:b w:val="0"/>
                <w:i w:val="0"/>
                <w:sz w:val="23"/>
              </w:rPr>
              <w:t>The new antivirus software was installed (by the technician) yesterday.</w:t>
            </w:r>
          </w:p>
        </w:tc>
        <w:tc>
          <w:tcPr>
            <w:tcW w:type="dxa" w:w="3118"/>
          </w:tcPr>
          <w:p>
            <w:pPr>
              <w:spacing w:after="20"/>
            </w:pPr>
            <w:r/>
            <w:r>
              <w:rPr>
                <w:rFonts w:ascii="Times New Roman" w:hAnsi="Times New Roman" w:eastAsia="Times New Roman" w:cs="Times New Roman"/>
                <w:b w:val="0"/>
                <w:i w:val="0"/>
                <w:sz w:val="23"/>
              </w:rPr>
              <w:t>Câu bị động – Unit 7</w:t>
            </w:r>
          </w:p>
        </w:tc>
      </w:tr>
      <w:tr>
        <w:tc>
          <w:tcPr>
            <w:tcW w:type="dxa" w:w="737"/>
          </w:tcPr>
          <w:p>
            <w:pPr>
              <w:spacing w:after="20"/>
              <w:jc w:val="center"/>
            </w:pPr>
            <w:r/>
            <w:r>
              <w:rPr>
                <w:rFonts w:ascii="Times New Roman" w:hAnsi="Times New Roman" w:eastAsia="Times New Roman" w:cs="Times New Roman"/>
                <w:b w:val="0"/>
                <w:i w:val="0"/>
                <w:sz w:val="23"/>
              </w:rPr>
              <w:t>22</w:t>
            </w:r>
          </w:p>
        </w:tc>
        <w:tc>
          <w:tcPr>
            <w:tcW w:type="dxa" w:w="5783"/>
          </w:tcPr>
          <w:p>
            <w:pPr>
              <w:spacing w:after="20"/>
            </w:pPr>
            <w:r/>
            <w:r>
              <w:rPr>
                <w:rFonts w:ascii="Times New Roman" w:hAnsi="Times New Roman" w:eastAsia="Times New Roman" w:cs="Times New Roman"/>
                <w:b w:val="0"/>
                <w:i w:val="0"/>
                <w:sz w:val="23"/>
              </w:rPr>
              <w:t>Unless you save your work regularly, you will lose it.</w:t>
            </w:r>
          </w:p>
        </w:tc>
        <w:tc>
          <w:tcPr>
            <w:tcW w:type="dxa" w:w="3118"/>
          </w:tcPr>
          <w:p>
            <w:pPr>
              <w:spacing w:after="20"/>
            </w:pPr>
            <w:r/>
            <w:r>
              <w:rPr>
                <w:rFonts w:ascii="Times New Roman" w:hAnsi="Times New Roman" w:eastAsia="Times New Roman" w:cs="Times New Roman"/>
                <w:b w:val="0"/>
                <w:i w:val="0"/>
                <w:sz w:val="23"/>
              </w:rPr>
              <w:t>Câu điều kiện loại 1, unless = if … not – Unit 3</w:t>
            </w:r>
          </w:p>
        </w:tc>
      </w:tr>
      <w:tr>
        <w:tc>
          <w:tcPr>
            <w:tcW w:type="dxa" w:w="737"/>
          </w:tcPr>
          <w:p>
            <w:pPr>
              <w:spacing w:after="20"/>
              <w:jc w:val="center"/>
            </w:pPr>
            <w:r/>
            <w:r>
              <w:rPr>
                <w:rFonts w:ascii="Times New Roman" w:hAnsi="Times New Roman" w:eastAsia="Times New Roman" w:cs="Times New Roman"/>
                <w:b w:val="0"/>
                <w:i w:val="0"/>
                <w:sz w:val="23"/>
              </w:rPr>
              <w:t>23</w:t>
            </w:r>
          </w:p>
        </w:tc>
        <w:tc>
          <w:tcPr>
            <w:tcW w:type="dxa" w:w="5783"/>
          </w:tcPr>
          <w:p>
            <w:pPr>
              <w:spacing w:after="20"/>
            </w:pPr>
            <w:r/>
            <w:r>
              <w:rPr>
                <w:rFonts w:ascii="Times New Roman" w:hAnsi="Times New Roman" w:eastAsia="Times New Roman" w:cs="Times New Roman"/>
                <w:b w:val="0"/>
                <w:i w:val="0"/>
                <w:sz w:val="23"/>
              </w:rPr>
              <w:t>An HDD is not as fast as an SSD.</w:t>
            </w:r>
          </w:p>
        </w:tc>
        <w:tc>
          <w:tcPr>
            <w:tcW w:type="dxa" w:w="3118"/>
          </w:tcPr>
          <w:p>
            <w:pPr>
              <w:spacing w:after="20"/>
            </w:pPr>
            <w:r/>
            <w:r>
              <w:rPr>
                <w:rFonts w:ascii="Times New Roman" w:hAnsi="Times New Roman" w:eastAsia="Times New Roman" w:cs="Times New Roman"/>
                <w:b w:val="0"/>
                <w:i w:val="0"/>
                <w:sz w:val="23"/>
              </w:rPr>
              <w:t>So sánh không bằng – Unit 5</w:t>
            </w:r>
          </w:p>
        </w:tc>
      </w:tr>
      <w:tr>
        <w:tc>
          <w:tcPr>
            <w:tcW w:type="dxa" w:w="737"/>
          </w:tcPr>
          <w:p>
            <w:pPr>
              <w:spacing w:after="20"/>
              <w:jc w:val="center"/>
            </w:pPr>
            <w:r/>
            <w:r>
              <w:rPr>
                <w:rFonts w:ascii="Times New Roman" w:hAnsi="Times New Roman" w:eastAsia="Times New Roman" w:cs="Times New Roman"/>
                <w:b w:val="0"/>
                <w:i w:val="0"/>
                <w:sz w:val="23"/>
              </w:rPr>
              <w:t>24</w:t>
            </w:r>
          </w:p>
        </w:tc>
        <w:tc>
          <w:tcPr>
            <w:tcW w:type="dxa" w:w="5783"/>
          </w:tcPr>
          <w:p>
            <w:pPr>
              <w:spacing w:after="20"/>
            </w:pPr>
            <w:r/>
            <w:r>
              <w:rPr>
                <w:rFonts w:ascii="Times New Roman" w:hAnsi="Times New Roman" w:eastAsia="Times New Roman" w:cs="Times New Roman"/>
                <w:b w:val="0"/>
                <w:i w:val="0"/>
                <w:sz w:val="23"/>
              </w:rPr>
              <w:t>I have worked (I have been working) as a support technician since 2022.</w:t>
            </w:r>
          </w:p>
        </w:tc>
        <w:tc>
          <w:tcPr>
            <w:tcW w:type="dxa" w:w="3118"/>
          </w:tcPr>
          <w:p>
            <w:pPr>
              <w:spacing w:after="20"/>
            </w:pPr>
            <w:r/>
            <w:r>
              <w:rPr>
                <w:rFonts w:ascii="Times New Roman" w:hAnsi="Times New Roman" w:eastAsia="Times New Roman" w:cs="Times New Roman"/>
                <w:b w:val="0"/>
                <w:i w:val="0"/>
                <w:sz w:val="23"/>
              </w:rPr>
              <w:t>Hiện tại hoàn thành + since – Unit 8</w:t>
            </w:r>
          </w:p>
        </w:tc>
      </w:tr>
      <w:tr>
        <w:tc>
          <w:tcPr>
            <w:tcW w:type="dxa" w:w="737"/>
          </w:tcPr>
          <w:p>
            <w:pPr>
              <w:spacing w:after="20"/>
              <w:jc w:val="center"/>
            </w:pPr>
            <w:r/>
            <w:r>
              <w:rPr>
                <w:rFonts w:ascii="Times New Roman" w:hAnsi="Times New Roman" w:eastAsia="Times New Roman" w:cs="Times New Roman"/>
                <w:b w:val="0"/>
                <w:i w:val="0"/>
                <w:sz w:val="23"/>
              </w:rPr>
              <w:t>25</w:t>
            </w:r>
          </w:p>
        </w:tc>
        <w:tc>
          <w:tcPr>
            <w:tcW w:type="dxa" w:w="5783"/>
          </w:tcPr>
          <w:p>
            <w:pPr>
              <w:spacing w:after="20"/>
            </w:pPr>
            <w:r/>
            <w:r>
              <w:rPr>
                <w:rFonts w:ascii="Times New Roman" w:hAnsi="Times New Roman" w:eastAsia="Times New Roman" w:cs="Times New Roman"/>
                <w:b w:val="0"/>
                <w:i w:val="0"/>
                <w:sz w:val="23"/>
              </w:rPr>
              <w:t>The network cable might be broken.</w:t>
            </w:r>
          </w:p>
        </w:tc>
        <w:tc>
          <w:tcPr>
            <w:tcW w:type="dxa" w:w="3118"/>
          </w:tcPr>
          <w:p>
            <w:pPr>
              <w:spacing w:after="20"/>
            </w:pPr>
            <w:r/>
            <w:r>
              <w:rPr>
                <w:rFonts w:ascii="Times New Roman" w:hAnsi="Times New Roman" w:eastAsia="Times New Roman" w:cs="Times New Roman"/>
                <w:b w:val="0"/>
                <w:i w:val="0"/>
                <w:sz w:val="23"/>
              </w:rPr>
              <w:t>Modal suy đoán (might/could) – Unit 8</w:t>
            </w:r>
          </w:p>
        </w:tc>
      </w:tr>
    </w:tbl>
    <w:p>
      <w:pPr>
        <w:spacing w:after="0"/>
      </w:pPr>
    </w:p>
    <w:p>
      <w:r>
        <w:rPr>
          <w:rFonts w:ascii="Times New Roman" w:hAnsi="Times New Roman" w:eastAsia="Times New Roman" w:cs="Times New Roman"/>
          <w:b/>
          <w:i w:val="0"/>
        </w:rPr>
        <w:t>Task 2 – Bài viết mẫu (≈ 120 từ)</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60"/>
              <w:jc w:val="both"/>
            </w:pPr>
            <w:r/>
            <w:r>
              <w:rPr>
                <w:rFonts w:ascii="Times New Roman" w:hAnsi="Times New Roman" w:eastAsia="Times New Roman" w:cs="Times New Roman"/>
                <w:b/>
                <w:i w:val="0"/>
                <w:sz w:val="23"/>
              </w:rPr>
              <w:t xml:space="preserve">Subject: </w:t>
            </w:r>
            <w:r>
              <w:rPr>
                <w:rFonts w:ascii="Times New Roman" w:hAnsi="Times New Roman" w:eastAsia="Times New Roman" w:cs="Times New Roman"/>
                <w:b w:val="0"/>
                <w:i w:val="0"/>
                <w:sz w:val="23"/>
              </w:rPr>
              <w:t>Problem with my laptop</w:t>
            </w:r>
          </w:p>
          <w:p>
            <w:pPr>
              <w:spacing w:after="60"/>
              <w:jc w:val="both"/>
            </w:pPr>
            <w:r>
              <w:rPr>
                <w:rFonts w:ascii="Times New Roman" w:hAnsi="Times New Roman" w:eastAsia="Times New Roman" w:cs="Times New Roman"/>
                <w:b w:val="0"/>
                <w:i w:val="0"/>
                <w:sz w:val="23"/>
              </w:rPr>
              <w:t>Dear IT Help Desk,</w:t>
            </w:r>
          </w:p>
          <w:p>
            <w:pPr>
              <w:spacing w:after="60"/>
              <w:jc w:val="both"/>
            </w:pPr>
            <w:r>
              <w:rPr>
                <w:rFonts w:ascii="Times New Roman" w:hAnsi="Times New Roman" w:eastAsia="Times New Roman" w:cs="Times New Roman"/>
                <w:b w:val="0"/>
                <w:i w:val="0"/>
                <w:sz w:val="23"/>
              </w:rPr>
              <w:t>My name is Tran Minh Anh and I work in the Sales department. I am writing to report a problem with my laptop. Since Monday morning, it has been very slow and it often freezes when I open my email client. Yesterday it crashed twice and I lost an important document.</w:t>
            </w:r>
          </w:p>
          <w:p>
            <w:pPr>
              <w:spacing w:after="60"/>
              <w:jc w:val="both"/>
            </w:pPr>
            <w:r>
              <w:rPr>
                <w:rFonts w:ascii="Times New Roman" w:hAnsi="Times New Roman" w:eastAsia="Times New Roman" w:cs="Times New Roman"/>
                <w:b w:val="0"/>
                <w:i w:val="0"/>
                <w:sz w:val="23"/>
              </w:rPr>
              <w:t>I have already restarted the laptop several times and I have run the antivirus software, but the problem has not been solved. I think the hard drive might be almost full, or there could be a virus.</w:t>
            </w:r>
          </w:p>
          <w:p>
            <w:pPr>
              <w:spacing w:after="60"/>
              <w:jc w:val="both"/>
            </w:pPr>
            <w:r>
              <w:rPr>
                <w:rFonts w:ascii="Times New Roman" w:hAnsi="Times New Roman" w:eastAsia="Times New Roman" w:cs="Times New Roman"/>
                <w:b w:val="0"/>
                <w:i w:val="0"/>
                <w:sz w:val="23"/>
              </w:rPr>
              <w:t>Could you please send a technician to check it as soon as possible? I am available every day from 8 a.m. to 5 p.m.</w:t>
            </w:r>
          </w:p>
          <w:p>
            <w:pPr>
              <w:spacing w:after="60"/>
              <w:jc w:val="both"/>
            </w:pPr>
            <w:r>
              <w:rPr>
                <w:rFonts w:ascii="Times New Roman" w:hAnsi="Times New Roman" w:eastAsia="Times New Roman" w:cs="Times New Roman"/>
                <w:b w:val="0"/>
                <w:i w:val="0"/>
                <w:sz w:val="23"/>
              </w:rPr>
              <w:t>Thank you for your help.</w:t>
            </w:r>
          </w:p>
          <w:p>
            <w:pPr>
              <w:spacing w:after="60"/>
              <w:jc w:val="both"/>
            </w:pPr>
            <w:r>
              <w:rPr>
                <w:rFonts w:ascii="Times New Roman" w:hAnsi="Times New Roman" w:eastAsia="Times New Roman" w:cs="Times New Roman"/>
                <w:b w:val="0"/>
                <w:i w:val="0"/>
                <w:sz w:val="23"/>
              </w:rPr>
              <w:t>Best regards,</w:t>
            </w:r>
          </w:p>
          <w:p>
            <w:pPr>
              <w:spacing w:after="60"/>
              <w:jc w:val="both"/>
            </w:pPr>
            <w:r>
              <w:rPr>
                <w:rFonts w:ascii="Times New Roman" w:hAnsi="Times New Roman" w:eastAsia="Times New Roman" w:cs="Times New Roman"/>
                <w:b w:val="0"/>
                <w:i w:val="0"/>
                <w:sz w:val="23"/>
              </w:rPr>
              <w:t>Tran Minh Anh</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850"/>
        <w:gridCol w:w="6520"/>
      </w:tblGrid>
      <w:tr>
        <w:tc>
          <w:tcPr>
            <w:tcW w:type="dxa" w:w="2268"/>
            <w:shd w:val="clear" w:color="auto" w:fill="D9E2F3"/>
          </w:tcPr>
          <w:p>
            <w:pPr>
              <w:spacing w:after="20"/>
              <w:jc w:val="center"/>
            </w:pPr>
            <w:r/>
            <w:r>
              <w:rPr>
                <w:rFonts w:ascii="Times New Roman" w:hAnsi="Times New Roman" w:eastAsia="Times New Roman" w:cs="Times New Roman"/>
                <w:b/>
                <w:i w:val="0"/>
                <w:sz w:val="23"/>
              </w:rPr>
              <w:t>Tiêu chí</w:t>
            </w:r>
          </w:p>
        </w:tc>
        <w:tc>
          <w:tcPr>
            <w:tcW w:type="dxa" w:w="850"/>
            <w:shd w:val="clear" w:color="auto" w:fill="D9E2F3"/>
          </w:tcPr>
          <w:p>
            <w:pPr>
              <w:spacing w:after="20"/>
              <w:jc w:val="center"/>
            </w:pPr>
            <w:r/>
            <w:r>
              <w:rPr>
                <w:rFonts w:ascii="Times New Roman" w:hAnsi="Times New Roman" w:eastAsia="Times New Roman" w:cs="Times New Roman"/>
                <w:b/>
                <w:i w:val="0"/>
                <w:sz w:val="23"/>
              </w:rPr>
              <w:t>Điểm</w:t>
            </w:r>
          </w:p>
        </w:tc>
        <w:tc>
          <w:tcPr>
            <w:tcW w:type="dxa" w:w="6520"/>
            <w:shd w:val="clear" w:color="auto" w:fill="D9E2F3"/>
          </w:tcPr>
          <w:p>
            <w:pPr>
              <w:spacing w:after="20"/>
              <w:jc w:val="center"/>
            </w:pPr>
            <w:r/>
            <w:r>
              <w:rPr>
                <w:rFonts w:ascii="Times New Roman" w:hAnsi="Times New Roman" w:eastAsia="Times New Roman" w:cs="Times New Roman"/>
                <w:b/>
                <w:i w:val="0"/>
                <w:sz w:val="23"/>
              </w:rPr>
              <w:t>Mô tả</w:t>
            </w:r>
          </w:p>
        </w:tc>
      </w:tr>
      <w:tr>
        <w:tc>
          <w:tcPr>
            <w:tcW w:type="dxa" w:w="2268"/>
          </w:tcPr>
          <w:p>
            <w:pPr>
              <w:spacing w:after="20"/>
            </w:pPr>
            <w:r/>
            <w:r>
              <w:rPr>
                <w:rFonts w:ascii="Times New Roman" w:hAnsi="Times New Roman" w:eastAsia="Times New Roman" w:cs="Times New Roman"/>
                <w:b w:val="0"/>
                <w:i w:val="0"/>
                <w:sz w:val="23"/>
              </w:rPr>
              <w:t>Hoàn thành yêu cầu</w:t>
            </w:r>
          </w:p>
        </w:tc>
        <w:tc>
          <w:tcPr>
            <w:tcW w:type="dxa" w:w="850"/>
          </w:tcPr>
          <w:p>
            <w:pPr>
              <w:spacing w:after="20"/>
              <w:jc w:val="center"/>
            </w:pPr>
            <w:r/>
            <w:r>
              <w:rPr>
                <w:rFonts w:ascii="Times New Roman" w:hAnsi="Times New Roman" w:eastAsia="Times New Roman" w:cs="Times New Roman"/>
                <w:b w:val="0"/>
                <w:i w:val="0"/>
                <w:sz w:val="23"/>
              </w:rPr>
              <w:t>0.5</w:t>
            </w:r>
          </w:p>
        </w:tc>
        <w:tc>
          <w:tcPr>
            <w:tcW w:type="dxa" w:w="6520"/>
          </w:tcPr>
          <w:p>
            <w:pPr>
              <w:spacing w:after="20"/>
            </w:pPr>
            <w:r/>
            <w:r>
              <w:rPr>
                <w:rFonts w:ascii="Times New Roman" w:hAnsi="Times New Roman" w:eastAsia="Times New Roman" w:cs="Times New Roman"/>
                <w:b w:val="0"/>
                <w:i w:val="0"/>
                <w:sz w:val="23"/>
              </w:rPr>
              <w:t>Đủ 3 ý của đề, đúng dạng email (subject, chào, kết), đủ 100–120 từ</w:t>
            </w:r>
          </w:p>
        </w:tc>
      </w:tr>
      <w:tr>
        <w:tc>
          <w:tcPr>
            <w:tcW w:type="dxa" w:w="2268"/>
          </w:tcPr>
          <w:p>
            <w:pPr>
              <w:spacing w:after="20"/>
            </w:pPr>
            <w:r/>
            <w:r>
              <w:rPr>
                <w:rFonts w:ascii="Times New Roman" w:hAnsi="Times New Roman" w:eastAsia="Times New Roman" w:cs="Times New Roman"/>
                <w:b w:val="0"/>
                <w:i w:val="0"/>
                <w:sz w:val="23"/>
              </w:rPr>
              <w:t>Bố cục &amp; liên kết</w:t>
            </w:r>
          </w:p>
        </w:tc>
        <w:tc>
          <w:tcPr>
            <w:tcW w:type="dxa" w:w="850"/>
          </w:tcPr>
          <w:p>
            <w:pPr>
              <w:spacing w:after="20"/>
              <w:jc w:val="center"/>
            </w:pPr>
            <w:r/>
            <w:r>
              <w:rPr>
                <w:rFonts w:ascii="Times New Roman" w:hAnsi="Times New Roman" w:eastAsia="Times New Roman" w:cs="Times New Roman"/>
                <w:b w:val="0"/>
                <w:i w:val="0"/>
                <w:sz w:val="23"/>
              </w:rPr>
              <w:t>0.25</w:t>
            </w:r>
          </w:p>
        </w:tc>
        <w:tc>
          <w:tcPr>
            <w:tcW w:type="dxa" w:w="6520"/>
          </w:tcPr>
          <w:p>
            <w:pPr>
              <w:spacing w:after="20"/>
            </w:pPr>
            <w:r/>
            <w:r>
              <w:rPr>
                <w:rFonts w:ascii="Times New Roman" w:hAnsi="Times New Roman" w:eastAsia="Times New Roman" w:cs="Times New Roman"/>
                <w:b w:val="0"/>
                <w:i w:val="0"/>
                <w:sz w:val="23"/>
              </w:rPr>
              <w:t>Chia đoạn rõ ràng; dùng từ nối (and, but, so, because, however, first…)</w:t>
            </w:r>
          </w:p>
        </w:tc>
      </w:tr>
      <w:tr>
        <w:tc>
          <w:tcPr>
            <w:tcW w:type="dxa" w:w="2268"/>
          </w:tcPr>
          <w:p>
            <w:pPr>
              <w:spacing w:after="20"/>
            </w:pPr>
            <w:r/>
            <w:r>
              <w:rPr>
                <w:rFonts w:ascii="Times New Roman" w:hAnsi="Times New Roman" w:eastAsia="Times New Roman" w:cs="Times New Roman"/>
                <w:b w:val="0"/>
                <w:i w:val="0"/>
                <w:sz w:val="23"/>
              </w:rPr>
              <w:t>Từ vựng</w:t>
            </w:r>
          </w:p>
        </w:tc>
        <w:tc>
          <w:tcPr>
            <w:tcW w:type="dxa" w:w="850"/>
          </w:tcPr>
          <w:p>
            <w:pPr>
              <w:spacing w:after="20"/>
              <w:jc w:val="center"/>
            </w:pPr>
            <w:r/>
            <w:r>
              <w:rPr>
                <w:rFonts w:ascii="Times New Roman" w:hAnsi="Times New Roman" w:eastAsia="Times New Roman" w:cs="Times New Roman"/>
                <w:b w:val="0"/>
                <w:i w:val="0"/>
                <w:sz w:val="23"/>
              </w:rPr>
              <w:t>0.25</w:t>
            </w:r>
          </w:p>
        </w:tc>
        <w:tc>
          <w:tcPr>
            <w:tcW w:type="dxa" w:w="6520"/>
          </w:tcPr>
          <w:p>
            <w:pPr>
              <w:spacing w:after="20"/>
            </w:pPr>
            <w:r/>
            <w:r>
              <w:rPr>
                <w:rFonts w:ascii="Times New Roman" w:hAnsi="Times New Roman" w:eastAsia="Times New Roman" w:cs="Times New Roman"/>
                <w:b w:val="0"/>
                <w:i w:val="0"/>
                <w:sz w:val="23"/>
              </w:rPr>
              <w:t>Dùng đúng thuật ngữ CNTT (crash, hang/freeze, restart, install, RAM, virus, technician…)</w:t>
            </w:r>
          </w:p>
        </w:tc>
      </w:tr>
      <w:tr>
        <w:tc>
          <w:tcPr>
            <w:tcW w:type="dxa" w:w="2268"/>
          </w:tcPr>
          <w:p>
            <w:pPr>
              <w:spacing w:after="20"/>
            </w:pPr>
            <w:r/>
            <w:r>
              <w:rPr>
                <w:rFonts w:ascii="Times New Roman" w:hAnsi="Times New Roman" w:eastAsia="Times New Roman" w:cs="Times New Roman"/>
                <w:b w:val="0"/>
                <w:i w:val="0"/>
                <w:sz w:val="23"/>
              </w:rPr>
              <w:t>Ngữ pháp &amp; chính tả</w:t>
            </w:r>
          </w:p>
        </w:tc>
        <w:tc>
          <w:tcPr>
            <w:tcW w:type="dxa" w:w="850"/>
          </w:tcPr>
          <w:p>
            <w:pPr>
              <w:spacing w:after="20"/>
              <w:jc w:val="center"/>
            </w:pPr>
            <w:r/>
            <w:r>
              <w:rPr>
                <w:rFonts w:ascii="Times New Roman" w:hAnsi="Times New Roman" w:eastAsia="Times New Roman" w:cs="Times New Roman"/>
                <w:b w:val="0"/>
                <w:i w:val="0"/>
                <w:sz w:val="23"/>
              </w:rPr>
              <w:t>0.5</w:t>
            </w:r>
          </w:p>
        </w:tc>
        <w:tc>
          <w:tcPr>
            <w:tcW w:type="dxa" w:w="6520"/>
          </w:tcPr>
          <w:p>
            <w:pPr>
              <w:spacing w:after="20"/>
            </w:pPr>
            <w:r/>
            <w:r>
              <w:rPr>
                <w:rFonts w:ascii="Times New Roman" w:hAnsi="Times New Roman" w:eastAsia="Times New Roman" w:cs="Times New Roman"/>
                <w:b w:val="0"/>
                <w:i w:val="0"/>
                <w:sz w:val="23"/>
              </w:rPr>
              <w:t>Dùng đúng thì (hiện tại hoàn thành, quá khứ đơn), modal (might/could), ít lỗi</w:t>
            </w:r>
          </w:p>
        </w:tc>
      </w:tr>
    </w:tbl>
    <w:p>
      <w:pPr>
        <w:spacing w:after="0"/>
      </w:pPr>
    </w:p>
    <w:p>
      <w:pPr>
        <w:keepNext/>
        <w:spacing w:before="160"/>
      </w:pPr>
      <w:r>
        <w:rPr>
          <w:rFonts w:ascii="Times New Roman" w:hAnsi="Times New Roman" w:eastAsia="Times New Roman" w:cs="Times New Roman"/>
          <w:b/>
          <w:i w:val="0"/>
          <w:color w:val="1F3864"/>
          <w:sz w:val="26"/>
        </w:rPr>
        <w:t>D. SPEAKING – Hướng dẫn chấm &amp; bài nói mẫu</w:t>
      </w:r>
    </w:p>
    <w:tbl>
      <w:tblPr>
        <w:tblStyle w:val="TableGrid"/>
        <w:tblW w:type="auto" w:w="0"/>
        <w:jc w:val="center"/>
        <w:tblLayout w:type="fixed"/>
        <w:tblLook w:firstColumn="1" w:firstRow="1" w:lastColumn="0" w:lastRow="0" w:noHBand="0" w:noVBand="1" w:val="04A0"/>
        <w:tblLayout w:type="fixed"/>
      </w:tblPr>
      <w:tblGrid>
        <w:gridCol w:w="3685"/>
        <w:gridCol w:w="1928"/>
        <w:gridCol w:w="1928"/>
        <w:gridCol w:w="1928"/>
      </w:tblGrid>
      <w:tr>
        <w:tc>
          <w:tcPr>
            <w:tcW w:type="dxa" w:w="3685"/>
            <w:shd w:val="clear" w:color="auto" w:fill="D9E2F3"/>
          </w:tcPr>
          <w:p>
            <w:pPr>
              <w:spacing w:after="20"/>
              <w:jc w:val="center"/>
            </w:pPr>
            <w:r/>
            <w:r>
              <w:rPr>
                <w:rFonts w:ascii="Times New Roman" w:hAnsi="Times New Roman" w:eastAsia="Times New Roman" w:cs="Times New Roman"/>
                <w:b/>
                <w:i w:val="0"/>
                <w:sz w:val="23"/>
              </w:rPr>
              <w:t>Tiêu chí</w:t>
            </w:r>
          </w:p>
        </w:tc>
        <w:tc>
          <w:tcPr>
            <w:tcW w:type="dxa" w:w="1928"/>
            <w:shd w:val="clear" w:color="auto" w:fill="D9E2F3"/>
          </w:tcPr>
          <w:p>
            <w:pPr>
              <w:spacing w:after="20"/>
              <w:jc w:val="center"/>
            </w:pPr>
            <w:r/>
            <w:r>
              <w:rPr>
                <w:rFonts w:ascii="Times New Roman" w:hAnsi="Times New Roman" w:eastAsia="Times New Roman" w:cs="Times New Roman"/>
                <w:b/>
                <w:i w:val="0"/>
                <w:sz w:val="23"/>
              </w:rPr>
              <w:t>Part 1 (0.5)</w:t>
            </w:r>
          </w:p>
        </w:tc>
        <w:tc>
          <w:tcPr>
            <w:tcW w:type="dxa" w:w="1928"/>
            <w:shd w:val="clear" w:color="auto" w:fill="D9E2F3"/>
          </w:tcPr>
          <w:p>
            <w:pPr>
              <w:spacing w:after="20"/>
              <w:jc w:val="center"/>
            </w:pPr>
            <w:r/>
            <w:r>
              <w:rPr>
                <w:rFonts w:ascii="Times New Roman" w:hAnsi="Times New Roman" w:eastAsia="Times New Roman" w:cs="Times New Roman"/>
                <w:b/>
                <w:i w:val="0"/>
                <w:sz w:val="23"/>
              </w:rPr>
              <w:t>Part 2 (1.25)</w:t>
            </w:r>
          </w:p>
        </w:tc>
        <w:tc>
          <w:tcPr>
            <w:tcW w:type="dxa" w:w="1928"/>
            <w:shd w:val="clear" w:color="auto" w:fill="D9E2F3"/>
          </w:tcPr>
          <w:p>
            <w:pPr>
              <w:spacing w:after="20"/>
              <w:jc w:val="center"/>
            </w:pPr>
            <w:r/>
            <w:r>
              <w:rPr>
                <w:rFonts w:ascii="Times New Roman" w:hAnsi="Times New Roman" w:eastAsia="Times New Roman" w:cs="Times New Roman"/>
                <w:b/>
                <w:i w:val="0"/>
                <w:sz w:val="23"/>
              </w:rPr>
              <w:t>Part 3 (0.75)</w:t>
            </w:r>
          </w:p>
        </w:tc>
      </w:tr>
      <w:tr>
        <w:tc>
          <w:tcPr>
            <w:tcW w:type="dxa" w:w="3685"/>
          </w:tcPr>
          <w:p>
            <w:pPr>
              <w:spacing w:after="20"/>
            </w:pPr>
            <w:r/>
            <w:r>
              <w:rPr>
                <w:rFonts w:ascii="Times New Roman" w:hAnsi="Times New Roman" w:eastAsia="Times New Roman" w:cs="Times New Roman"/>
                <w:b w:val="0"/>
                <w:i w:val="0"/>
                <w:sz w:val="23"/>
              </w:rPr>
              <w:t>Nội dung, đủ ý, đúng chủ đề</w:t>
            </w:r>
          </w:p>
        </w:tc>
        <w:tc>
          <w:tcPr>
            <w:tcW w:type="dxa" w:w="1928"/>
          </w:tcPr>
          <w:p>
            <w:pPr>
              <w:spacing w:after="20"/>
              <w:jc w:val="center"/>
            </w:pPr>
            <w:r/>
            <w:r>
              <w:rPr>
                <w:rFonts w:ascii="Times New Roman" w:hAnsi="Times New Roman" w:eastAsia="Times New Roman" w:cs="Times New Roman"/>
                <w:b w:val="0"/>
                <w:i w:val="0"/>
                <w:sz w:val="23"/>
              </w:rPr>
              <w:t>0.2</w:t>
            </w:r>
          </w:p>
        </w:tc>
        <w:tc>
          <w:tcPr>
            <w:tcW w:type="dxa" w:w="1928"/>
          </w:tcPr>
          <w:p>
            <w:pPr>
              <w:spacing w:after="20"/>
              <w:jc w:val="center"/>
            </w:pPr>
            <w:r/>
            <w:r>
              <w:rPr>
                <w:rFonts w:ascii="Times New Roman" w:hAnsi="Times New Roman" w:eastAsia="Times New Roman" w:cs="Times New Roman"/>
                <w:b w:val="0"/>
                <w:i w:val="0"/>
                <w:sz w:val="23"/>
              </w:rPr>
              <w:t>0.4</w:t>
            </w:r>
          </w:p>
        </w:tc>
        <w:tc>
          <w:tcPr>
            <w:tcW w:type="dxa" w:w="1928"/>
          </w:tcPr>
          <w:p>
            <w:pPr>
              <w:spacing w:after="20"/>
              <w:jc w:val="center"/>
            </w:pPr>
            <w:r/>
            <w:r>
              <w:rPr>
                <w:rFonts w:ascii="Times New Roman" w:hAnsi="Times New Roman" w:eastAsia="Times New Roman" w:cs="Times New Roman"/>
                <w:b w:val="0"/>
                <w:i w:val="0"/>
                <w:sz w:val="23"/>
              </w:rPr>
              <w:t>0.25</w:t>
            </w:r>
          </w:p>
        </w:tc>
      </w:tr>
      <w:tr>
        <w:tc>
          <w:tcPr>
            <w:tcW w:type="dxa" w:w="3685"/>
          </w:tcPr>
          <w:p>
            <w:pPr>
              <w:spacing w:after="20"/>
            </w:pPr>
            <w:r/>
            <w:r>
              <w:rPr>
                <w:rFonts w:ascii="Times New Roman" w:hAnsi="Times New Roman" w:eastAsia="Times New Roman" w:cs="Times New Roman"/>
                <w:b w:val="0"/>
                <w:i w:val="0"/>
                <w:sz w:val="23"/>
              </w:rPr>
              <w:t>Từ vựng chuyên ngành</w:t>
            </w:r>
          </w:p>
        </w:tc>
        <w:tc>
          <w:tcPr>
            <w:tcW w:type="dxa" w:w="1928"/>
          </w:tcPr>
          <w:p>
            <w:pPr>
              <w:spacing w:after="20"/>
              <w:jc w:val="center"/>
            </w:pPr>
            <w:r/>
            <w:r>
              <w:rPr>
                <w:rFonts w:ascii="Times New Roman" w:hAnsi="Times New Roman" w:eastAsia="Times New Roman" w:cs="Times New Roman"/>
                <w:b w:val="0"/>
                <w:i w:val="0"/>
                <w:sz w:val="23"/>
              </w:rPr>
              <w:t>0.1</w:t>
            </w:r>
          </w:p>
        </w:tc>
        <w:tc>
          <w:tcPr>
            <w:tcW w:type="dxa" w:w="1928"/>
          </w:tcPr>
          <w:p>
            <w:pPr>
              <w:spacing w:after="20"/>
              <w:jc w:val="center"/>
            </w:pPr>
            <w:r/>
            <w:r>
              <w:rPr>
                <w:rFonts w:ascii="Times New Roman" w:hAnsi="Times New Roman" w:eastAsia="Times New Roman" w:cs="Times New Roman"/>
                <w:b w:val="0"/>
                <w:i w:val="0"/>
                <w:sz w:val="23"/>
              </w:rPr>
              <w:t>0.3</w:t>
            </w:r>
          </w:p>
        </w:tc>
        <w:tc>
          <w:tcPr>
            <w:tcW w:type="dxa" w:w="1928"/>
          </w:tcPr>
          <w:p>
            <w:pPr>
              <w:spacing w:after="20"/>
              <w:jc w:val="center"/>
            </w:pPr>
            <w:r/>
            <w:r>
              <w:rPr>
                <w:rFonts w:ascii="Times New Roman" w:hAnsi="Times New Roman" w:eastAsia="Times New Roman" w:cs="Times New Roman"/>
                <w:b w:val="0"/>
                <w:i w:val="0"/>
                <w:sz w:val="23"/>
              </w:rPr>
              <w:t>0.2</w:t>
            </w:r>
          </w:p>
        </w:tc>
      </w:tr>
      <w:tr>
        <w:tc>
          <w:tcPr>
            <w:tcW w:type="dxa" w:w="3685"/>
          </w:tcPr>
          <w:p>
            <w:pPr>
              <w:spacing w:after="20"/>
            </w:pPr>
            <w:r/>
            <w:r>
              <w:rPr>
                <w:rFonts w:ascii="Times New Roman" w:hAnsi="Times New Roman" w:eastAsia="Times New Roman" w:cs="Times New Roman"/>
                <w:b w:val="0"/>
                <w:i w:val="0"/>
                <w:sz w:val="23"/>
              </w:rPr>
              <w:t>Ngữ pháp</w:t>
            </w:r>
          </w:p>
        </w:tc>
        <w:tc>
          <w:tcPr>
            <w:tcW w:type="dxa" w:w="1928"/>
          </w:tcPr>
          <w:p>
            <w:pPr>
              <w:spacing w:after="20"/>
              <w:jc w:val="center"/>
            </w:pPr>
            <w:r/>
            <w:r>
              <w:rPr>
                <w:rFonts w:ascii="Times New Roman" w:hAnsi="Times New Roman" w:eastAsia="Times New Roman" w:cs="Times New Roman"/>
                <w:b w:val="0"/>
                <w:i w:val="0"/>
                <w:sz w:val="23"/>
              </w:rPr>
              <w:t>0.1</w:t>
            </w:r>
          </w:p>
        </w:tc>
        <w:tc>
          <w:tcPr>
            <w:tcW w:type="dxa" w:w="1928"/>
          </w:tcPr>
          <w:p>
            <w:pPr>
              <w:spacing w:after="20"/>
              <w:jc w:val="center"/>
            </w:pPr>
            <w:r/>
            <w:r>
              <w:rPr>
                <w:rFonts w:ascii="Times New Roman" w:hAnsi="Times New Roman" w:eastAsia="Times New Roman" w:cs="Times New Roman"/>
                <w:b w:val="0"/>
                <w:i w:val="0"/>
                <w:sz w:val="23"/>
              </w:rPr>
              <w:t>0.3</w:t>
            </w:r>
          </w:p>
        </w:tc>
        <w:tc>
          <w:tcPr>
            <w:tcW w:type="dxa" w:w="1928"/>
          </w:tcPr>
          <w:p>
            <w:pPr>
              <w:spacing w:after="20"/>
              <w:jc w:val="center"/>
            </w:pPr>
            <w:r/>
            <w:r>
              <w:rPr>
                <w:rFonts w:ascii="Times New Roman" w:hAnsi="Times New Roman" w:eastAsia="Times New Roman" w:cs="Times New Roman"/>
                <w:b w:val="0"/>
                <w:i w:val="0"/>
                <w:sz w:val="23"/>
              </w:rPr>
              <w:t>0.15</w:t>
            </w:r>
          </w:p>
        </w:tc>
      </w:tr>
      <w:tr>
        <w:tc>
          <w:tcPr>
            <w:tcW w:type="dxa" w:w="3685"/>
          </w:tcPr>
          <w:p>
            <w:pPr>
              <w:spacing w:after="20"/>
            </w:pPr>
            <w:r/>
            <w:r>
              <w:rPr>
                <w:rFonts w:ascii="Times New Roman" w:hAnsi="Times New Roman" w:eastAsia="Times New Roman" w:cs="Times New Roman"/>
                <w:b w:val="0"/>
                <w:i w:val="0"/>
                <w:sz w:val="23"/>
              </w:rPr>
              <w:t>Phát âm, độ trôi chảy, tương tác</w:t>
            </w:r>
          </w:p>
        </w:tc>
        <w:tc>
          <w:tcPr>
            <w:tcW w:type="dxa" w:w="1928"/>
          </w:tcPr>
          <w:p>
            <w:pPr>
              <w:spacing w:after="20"/>
              <w:jc w:val="center"/>
            </w:pPr>
            <w:r/>
            <w:r>
              <w:rPr>
                <w:rFonts w:ascii="Times New Roman" w:hAnsi="Times New Roman" w:eastAsia="Times New Roman" w:cs="Times New Roman"/>
                <w:b w:val="0"/>
                <w:i w:val="0"/>
                <w:sz w:val="23"/>
              </w:rPr>
              <w:t>0.1</w:t>
            </w:r>
          </w:p>
        </w:tc>
        <w:tc>
          <w:tcPr>
            <w:tcW w:type="dxa" w:w="1928"/>
          </w:tcPr>
          <w:p>
            <w:pPr>
              <w:spacing w:after="20"/>
              <w:jc w:val="center"/>
            </w:pPr>
            <w:r/>
            <w:r>
              <w:rPr>
                <w:rFonts w:ascii="Times New Roman" w:hAnsi="Times New Roman" w:eastAsia="Times New Roman" w:cs="Times New Roman"/>
                <w:b w:val="0"/>
                <w:i w:val="0"/>
                <w:sz w:val="23"/>
              </w:rPr>
              <w:t>0.25</w:t>
            </w:r>
          </w:p>
        </w:tc>
        <w:tc>
          <w:tcPr>
            <w:tcW w:type="dxa" w:w="1928"/>
          </w:tcPr>
          <w:p>
            <w:pPr>
              <w:spacing w:after="20"/>
              <w:jc w:val="center"/>
            </w:pPr>
            <w:r/>
            <w:r>
              <w:rPr>
                <w:rFonts w:ascii="Times New Roman" w:hAnsi="Times New Roman" w:eastAsia="Times New Roman" w:cs="Times New Roman"/>
                <w:b w:val="0"/>
                <w:i w:val="0"/>
                <w:sz w:val="23"/>
              </w:rPr>
              <w:t>0.15</w:t>
            </w:r>
          </w:p>
        </w:tc>
      </w:tr>
    </w:tbl>
    <w:p>
      <w:pPr>
        <w:spacing w:after="0"/>
      </w:pPr>
    </w:p>
    <w:p>
      <w:r>
        <w:rPr>
          <w:rFonts w:ascii="Times New Roman" w:hAnsi="Times New Roman" w:eastAsia="Times New Roman" w:cs="Times New Roman"/>
          <w:b/>
          <w:i w:val="0"/>
        </w:rPr>
        <w:t>Part 1 – Câu trả lời gợi ý</w:t>
      </w:r>
    </w:p>
    <w:p>
      <w:pPr>
        <w:spacing w:after="20"/>
        <w:ind w:left="283"/>
        <w:jc w:val="both"/>
      </w:pPr>
      <w:r>
        <w:rPr>
          <w:rFonts w:ascii="Times New Roman" w:hAnsi="Times New Roman" w:eastAsia="Times New Roman" w:cs="Times New Roman"/>
          <w:b w:val="0"/>
          <w:i w:val="0"/>
        </w:rPr>
        <w:t>• My name is Minh. I'm a second-year student of Information Technology at the University of Transport and Communications. I come from Dong Nai.</w:t>
      </w:r>
    </w:p>
    <w:p>
      <w:pPr>
        <w:spacing w:after="20"/>
        <w:ind w:left="283"/>
        <w:jc w:val="both"/>
      </w:pPr>
      <w:r>
        <w:rPr>
          <w:rFonts w:ascii="Times New Roman" w:hAnsi="Times New Roman" w:eastAsia="Times New Roman" w:cs="Times New Roman"/>
          <w:b w:val="0"/>
          <w:i w:val="0"/>
        </w:rPr>
        <w:t>• I chose IT because I love computers and technology, and IT graduates can find good jobs easily.</w:t>
      </w:r>
    </w:p>
    <w:p>
      <w:pPr>
        <w:spacing w:after="20"/>
        <w:ind w:left="283"/>
        <w:jc w:val="both"/>
      </w:pPr>
      <w:r>
        <w:rPr>
          <w:rFonts w:ascii="Times New Roman" w:hAnsi="Times New Roman" w:eastAsia="Times New Roman" w:cs="Times New Roman"/>
          <w:b w:val="0"/>
          <w:i w:val="0"/>
        </w:rPr>
        <w:t>• I use my laptop and my smartphone every day. I use my laptop to write programs and do homework, and I use my phone to check emails and social media.</w:t>
      </w:r>
    </w:p>
    <w:p>
      <w:pPr>
        <w:spacing w:after="20"/>
        <w:ind w:left="283"/>
        <w:jc w:val="both"/>
      </w:pPr>
      <w:r>
        <w:rPr>
          <w:rFonts w:ascii="Times New Roman" w:hAnsi="Times New Roman" w:eastAsia="Times New Roman" w:cs="Times New Roman"/>
          <w:b w:val="0"/>
          <w:i w:val="0"/>
        </w:rPr>
        <w:t>• In the future, I'd like to be a software developer because I enjoy writing, testing and debugging programs.</w:t>
      </w:r>
    </w:p>
    <w:p>
      <w:r>
        <w:rPr>
          <w:rFonts w:ascii="Times New Roman" w:hAnsi="Times New Roman" w:eastAsia="Times New Roman" w:cs="Times New Roman"/>
          <w:b/>
          <w:i w:val="0"/>
        </w:rPr>
        <w:t>Part 2 – Bài nói mẫu: Hardware and software</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60"/>
              <w:jc w:val="both"/>
            </w:pPr>
            <w:r/>
            <w:r>
              <w:rPr>
                <w:rFonts w:ascii="Times New Roman" w:hAnsi="Times New Roman" w:eastAsia="Times New Roman" w:cs="Times New Roman"/>
                <w:b w:val="0"/>
                <w:i w:val="0"/>
                <w:sz w:val="23"/>
              </w:rPr>
              <w:t>Today I'd like to talk about the main components of a computer system. A computer system needs both hardware and software to be complete.</w:t>
            </w:r>
          </w:p>
          <w:p>
            <w:pPr>
              <w:spacing w:after="60"/>
              <w:jc w:val="both"/>
            </w:pPr>
            <w:r>
              <w:rPr>
                <w:rFonts w:ascii="Times New Roman" w:hAnsi="Times New Roman" w:eastAsia="Times New Roman" w:cs="Times New Roman"/>
                <w:b w:val="0"/>
                <w:i w:val="0"/>
                <w:sz w:val="23"/>
              </w:rPr>
              <w:t>First, hardware is the physical, electronic part of the computer that we can touch. Inside the computer there are internal components such as the CPU, which is the 'brain' of the computer, RAM, the motherboard and the graphics card. For storage, we use hard disk drives or solid state drives. We also have peripherals, for example the keyboard, the mouse, the monitor and the printer.</w:t>
            </w:r>
          </w:p>
          <w:p>
            <w:pPr>
              <w:spacing w:after="60"/>
              <w:jc w:val="both"/>
            </w:pPr>
            <w:r>
              <w:rPr>
                <w:rFonts w:ascii="Times New Roman" w:hAnsi="Times New Roman" w:eastAsia="Times New Roman" w:cs="Times New Roman"/>
                <w:b w:val="0"/>
                <w:i w:val="0"/>
                <w:sz w:val="23"/>
              </w:rPr>
              <w:t>Second, software is the programs that control the hardware. There are two main types. System software, like the operating system Windows or Linux, manages the computer. Application software, such as Microsoft Word or a web browser, helps users do specific tasks.</w:t>
            </w:r>
          </w:p>
          <w:p>
            <w:pPr>
              <w:spacing w:after="60"/>
              <w:jc w:val="both"/>
            </w:pPr>
            <w:r>
              <w:rPr>
                <w:rFonts w:ascii="Times New Roman" w:hAnsi="Times New Roman" w:eastAsia="Times New Roman" w:cs="Times New Roman"/>
                <w:b w:val="0"/>
                <w:i w:val="0"/>
                <w:sz w:val="23"/>
              </w:rPr>
              <w:t>Hardware and software work together: the software gives instructions, and the CPU carries out these instructions, while the data is stored in memory.</w:t>
            </w:r>
          </w:p>
          <w:p>
            <w:pPr>
              <w:spacing w:after="60"/>
              <w:jc w:val="both"/>
            </w:pPr>
            <w:r>
              <w:rPr>
                <w:rFonts w:ascii="Times New Roman" w:hAnsi="Times New Roman" w:eastAsia="Times New Roman" w:cs="Times New Roman"/>
                <w:b w:val="0"/>
                <w:i w:val="0"/>
                <w:sz w:val="23"/>
              </w:rPr>
              <w:t>Finally, if I could upgrade one part of my laptop, I would upgrade the RAM from 8 to 16 gigabytes, because I often run many programs at the same time and my laptop sometimes hangs. Thank you for listening.</w:t>
            </w:r>
          </w:p>
        </w:tc>
      </w:tr>
    </w:tbl>
    <w:p>
      <w:pPr>
        <w:spacing w:after="0"/>
      </w:pPr>
    </w:p>
    <w:p>
      <w:r>
        <w:rPr>
          <w:rFonts w:ascii="Times New Roman" w:hAnsi="Times New Roman" w:eastAsia="Times New Roman" w:cs="Times New Roman"/>
          <w:b/>
          <w:i w:val="0"/>
        </w:rPr>
        <w:t>Part 3 – Hội thoại mẫu (role-play)</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60"/>
              <w:jc w:val="both"/>
            </w:pPr>
            <w:r/>
            <w:r>
              <w:rPr>
                <w:rFonts w:ascii="Times New Roman" w:hAnsi="Times New Roman" w:eastAsia="Times New Roman" w:cs="Times New Roman"/>
                <w:b/>
                <w:i w:val="0"/>
                <w:sz w:val="23"/>
              </w:rPr>
              <w:t xml:space="preserve">Student (technician): </w:t>
            </w:r>
            <w:r>
              <w:rPr>
                <w:rFonts w:ascii="Times New Roman" w:hAnsi="Times New Roman" w:eastAsia="Times New Roman" w:cs="Times New Roman"/>
                <w:b w:val="0"/>
                <w:i w:val="0"/>
                <w:sz w:val="23"/>
              </w:rPr>
              <w:t>Good morning, IT Help Desk. How can I help you?</w:t>
            </w:r>
          </w:p>
          <w:p>
            <w:pPr>
              <w:spacing w:after="60"/>
              <w:jc w:val="both"/>
            </w:pPr>
            <w:r>
              <w:rPr>
                <w:rFonts w:ascii="Times New Roman" w:hAnsi="Times New Roman" w:eastAsia="Times New Roman" w:cs="Times New Roman"/>
                <w:b/>
                <w:i w:val="0"/>
                <w:sz w:val="23"/>
              </w:rPr>
              <w:t xml:space="preserve">Examiner: </w:t>
            </w:r>
            <w:r>
              <w:rPr>
                <w:rFonts w:ascii="Times New Roman" w:hAnsi="Times New Roman" w:eastAsia="Times New Roman" w:cs="Times New Roman"/>
                <w:b w:val="0"/>
                <w:i w:val="0"/>
                <w:sz w:val="23"/>
              </w:rPr>
              <w:t>Hi, my computer keeps crashing.</w:t>
            </w:r>
          </w:p>
          <w:p>
            <w:pPr>
              <w:spacing w:after="60"/>
              <w:jc w:val="both"/>
            </w:pPr>
            <w:r>
              <w:rPr>
                <w:rFonts w:ascii="Times New Roman" w:hAnsi="Times New Roman" w:eastAsia="Times New Roman" w:cs="Times New Roman"/>
                <w:b/>
                <w:i w:val="0"/>
                <w:sz w:val="23"/>
              </w:rPr>
              <w:t xml:space="preserve">Student: </w:t>
            </w:r>
            <w:r>
              <w:rPr>
                <w:rFonts w:ascii="Times New Roman" w:hAnsi="Times New Roman" w:eastAsia="Times New Roman" w:cs="Times New Roman"/>
                <w:b w:val="0"/>
                <w:i w:val="0"/>
                <w:sz w:val="23"/>
              </w:rPr>
              <w:t>I'm sorry to hear that. When did the problem start? And what were you doing when it crashed?</w:t>
            </w:r>
          </w:p>
          <w:p>
            <w:pPr>
              <w:spacing w:after="60"/>
              <w:jc w:val="both"/>
            </w:pPr>
            <w:r>
              <w:rPr>
                <w:rFonts w:ascii="Times New Roman" w:hAnsi="Times New Roman" w:eastAsia="Times New Roman" w:cs="Times New Roman"/>
                <w:b/>
                <w:i w:val="0"/>
                <w:sz w:val="23"/>
              </w:rPr>
              <w:t xml:space="preserve">Examiner: </w:t>
            </w:r>
            <w:r>
              <w:rPr>
                <w:rFonts w:ascii="Times New Roman" w:hAnsi="Times New Roman" w:eastAsia="Times New Roman" w:cs="Times New Roman"/>
                <w:b w:val="0"/>
                <w:i w:val="0"/>
                <w:sz w:val="23"/>
              </w:rPr>
              <w:t>It started this morning. I was watching a training video.</w:t>
            </w:r>
          </w:p>
          <w:p>
            <w:pPr>
              <w:spacing w:after="60"/>
              <w:jc w:val="both"/>
            </w:pPr>
            <w:r>
              <w:rPr>
                <w:rFonts w:ascii="Times New Roman" w:hAnsi="Times New Roman" w:eastAsia="Times New Roman" w:cs="Times New Roman"/>
                <w:b/>
                <w:i w:val="0"/>
                <w:sz w:val="23"/>
              </w:rPr>
              <w:t xml:space="preserve">Student: </w:t>
            </w:r>
            <w:r>
              <w:rPr>
                <w:rFonts w:ascii="Times New Roman" w:hAnsi="Times New Roman" w:eastAsia="Times New Roman" w:cs="Times New Roman"/>
                <w:b w:val="0"/>
                <w:i w:val="0"/>
                <w:sz w:val="23"/>
              </w:rPr>
              <w:t>Have you installed any new software or updates recently?</w:t>
            </w:r>
          </w:p>
          <w:p>
            <w:pPr>
              <w:spacing w:after="60"/>
              <w:jc w:val="both"/>
            </w:pPr>
            <w:r>
              <w:rPr>
                <w:rFonts w:ascii="Times New Roman" w:hAnsi="Times New Roman" w:eastAsia="Times New Roman" w:cs="Times New Roman"/>
                <w:b/>
                <w:i w:val="0"/>
                <w:sz w:val="23"/>
              </w:rPr>
              <w:t xml:space="preserve">Examiner: </w:t>
            </w:r>
            <w:r>
              <w:rPr>
                <w:rFonts w:ascii="Times New Roman" w:hAnsi="Times New Roman" w:eastAsia="Times New Roman" w:cs="Times New Roman"/>
                <w:b w:val="0"/>
                <w:i w:val="0"/>
                <w:sz w:val="23"/>
              </w:rPr>
              <w:t>Yes, I installed a new video player yesterday.</w:t>
            </w:r>
          </w:p>
          <w:p>
            <w:pPr>
              <w:spacing w:after="60"/>
              <w:jc w:val="both"/>
            </w:pPr>
            <w:r>
              <w:rPr>
                <w:rFonts w:ascii="Times New Roman" w:hAnsi="Times New Roman" w:eastAsia="Times New Roman" w:cs="Times New Roman"/>
                <w:b/>
                <w:i w:val="0"/>
                <w:sz w:val="23"/>
              </w:rPr>
              <w:t xml:space="preserve">Student: </w:t>
            </w:r>
            <w:r>
              <w:rPr>
                <w:rFonts w:ascii="Times New Roman" w:hAnsi="Times New Roman" w:eastAsia="Times New Roman" w:cs="Times New Roman"/>
                <w:b w:val="0"/>
                <w:i w:val="0"/>
                <w:sz w:val="23"/>
              </w:rPr>
              <w:t>OK. The new video player might be the cause, or it could be a problem with the graphics card driver. I think you should uninstall the video player and restart the computer. If it still crashes, why don't you send me the error message? I'll create a support ticket and a technician will check it this afternoon.</w:t>
            </w:r>
          </w:p>
          <w:p>
            <w:pPr>
              <w:spacing w:after="60"/>
              <w:jc w:val="both"/>
            </w:pPr>
            <w:r>
              <w:rPr>
                <w:rFonts w:ascii="Times New Roman" w:hAnsi="Times New Roman" w:eastAsia="Times New Roman" w:cs="Times New Roman"/>
                <w:b/>
                <w:i w:val="0"/>
                <w:sz w:val="23"/>
              </w:rPr>
              <w:t xml:space="preserve">Examiner: </w:t>
            </w:r>
            <w:r>
              <w:rPr>
                <w:rFonts w:ascii="Times New Roman" w:hAnsi="Times New Roman" w:eastAsia="Times New Roman" w:cs="Times New Roman"/>
                <w:b w:val="0"/>
                <w:i w:val="0"/>
                <w:sz w:val="23"/>
              </w:rPr>
              <w:t>Great, thank you.</w:t>
            </w:r>
          </w:p>
          <w:p>
            <w:pPr>
              <w:spacing w:after="60"/>
              <w:jc w:val="both"/>
            </w:pPr>
            <w:r>
              <w:rPr>
                <w:rFonts w:ascii="Times New Roman" w:hAnsi="Times New Roman" w:eastAsia="Times New Roman" w:cs="Times New Roman"/>
                <w:b/>
                <w:i w:val="0"/>
                <w:sz w:val="23"/>
              </w:rPr>
              <w:t xml:space="preserve">Student: </w:t>
            </w:r>
            <w:r>
              <w:rPr>
                <w:rFonts w:ascii="Times New Roman" w:hAnsi="Times New Roman" w:eastAsia="Times New Roman" w:cs="Times New Roman"/>
                <w:b w:val="0"/>
                <w:i w:val="0"/>
                <w:sz w:val="23"/>
              </w:rPr>
              <w:t>You're welcome. Have a nice day!</w:t>
            </w:r>
          </w:p>
        </w:tc>
      </w:tr>
    </w:tbl>
    <w:p>
      <w:pPr>
        <w:spacing w:after="0"/>
      </w:pPr>
    </w:p>
    <w:p>
      <w:r>
        <w:br w:type="page"/>
      </w:r>
    </w:p>
    <w:p>
      <w:pPr>
        <w:jc w:val="center"/>
      </w:pPr>
      <w:r>
        <w:rPr>
          <w:rFonts w:ascii="Times New Roman" w:hAnsi="Times New Roman" w:eastAsia="Times New Roman" w:cs="Times New Roman"/>
          <w:b/>
          <w:i w:val="0"/>
          <w:color w:val="C00000"/>
          <w:sz w:val="30"/>
        </w:rPr>
        <w:t>ĐÁP ÁN – TRANSCRIPT – HƯỚNG DẪN CHẤM ĐỀ SỐ 02</w:t>
      </w:r>
    </w:p>
    <w:p>
      <w:pPr>
        <w:keepNext/>
        <w:spacing w:before="160"/>
      </w:pPr>
      <w:r>
        <w:rPr>
          <w:rFonts w:ascii="Times New Roman" w:hAnsi="Times New Roman" w:eastAsia="Times New Roman" w:cs="Times New Roman"/>
          <w:b/>
          <w:i w:val="0"/>
          <w:color w:val="1F3864"/>
          <w:sz w:val="26"/>
        </w:rPr>
        <w:t>A. LISTENING – Transcript (đọc 2 lần)</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60"/>
              <w:jc w:val="both"/>
            </w:pPr>
            <w:r/>
            <w:r>
              <w:rPr>
                <w:rFonts w:ascii="Times New Roman" w:hAnsi="Times New Roman" w:eastAsia="Times New Roman" w:cs="Times New Roman"/>
                <w:b/>
                <w:i w:val="0"/>
                <w:sz w:val="23"/>
              </w:rPr>
              <w:t>Task 1 – Job interview</w:t>
            </w:r>
          </w:p>
          <w:p>
            <w:pPr>
              <w:spacing w:after="60"/>
              <w:jc w:val="both"/>
            </w:pPr>
            <w:r>
              <w:rPr>
                <w:rFonts w:ascii="Times New Roman" w:hAnsi="Times New Roman" w:eastAsia="Times New Roman" w:cs="Times New Roman"/>
                <w:b/>
                <w:i w:val="0"/>
                <w:sz w:val="23"/>
              </w:rPr>
              <w:t xml:space="preserve">Interviewer: </w:t>
            </w:r>
            <w:r>
              <w:rPr>
                <w:rFonts w:ascii="Times New Roman" w:hAnsi="Times New Roman" w:eastAsia="Times New Roman" w:cs="Times New Roman"/>
                <w:b w:val="0"/>
                <w:i w:val="0"/>
                <w:sz w:val="23"/>
              </w:rPr>
              <w:t>Good morning, Mr Nam. Please have a seat. So, can you tell me a little about yourself?</w:t>
            </w:r>
          </w:p>
          <w:p>
            <w:pPr>
              <w:spacing w:after="60"/>
              <w:jc w:val="both"/>
            </w:pPr>
            <w:r>
              <w:rPr>
                <w:rFonts w:ascii="Times New Roman" w:hAnsi="Times New Roman" w:eastAsia="Times New Roman" w:cs="Times New Roman"/>
                <w:b/>
                <w:i w:val="0"/>
                <w:sz w:val="23"/>
              </w:rPr>
              <w:t xml:space="preserve">Nam: </w:t>
            </w:r>
            <w:r>
              <w:rPr>
                <w:rFonts w:ascii="Times New Roman" w:hAnsi="Times New Roman" w:eastAsia="Times New Roman" w:cs="Times New Roman"/>
                <w:b w:val="0"/>
                <w:i w:val="0"/>
                <w:sz w:val="23"/>
              </w:rPr>
              <w:t>Good morning. My name is Nguyen Van Nam. I graduated from university in Information Technology last year. Since then, I have worked as a helpdesk assistant at a software company.</w:t>
            </w:r>
          </w:p>
          <w:p>
            <w:pPr>
              <w:spacing w:after="60"/>
              <w:jc w:val="both"/>
            </w:pPr>
            <w:r>
              <w:rPr>
                <w:rFonts w:ascii="Times New Roman" w:hAnsi="Times New Roman" w:eastAsia="Times New Roman" w:cs="Times New Roman"/>
                <w:b/>
                <w:i w:val="0"/>
                <w:sz w:val="23"/>
              </w:rPr>
              <w:t xml:space="preserve">Interviewer: </w:t>
            </w:r>
            <w:r>
              <w:rPr>
                <w:rFonts w:ascii="Times New Roman" w:hAnsi="Times New Roman" w:eastAsia="Times New Roman" w:cs="Times New Roman"/>
                <w:b w:val="0"/>
                <w:i w:val="0"/>
                <w:sz w:val="23"/>
              </w:rPr>
              <w:t>What do you do in your current job?</w:t>
            </w:r>
          </w:p>
          <w:p>
            <w:pPr>
              <w:spacing w:after="60"/>
              <w:jc w:val="both"/>
            </w:pPr>
            <w:r>
              <w:rPr>
                <w:rFonts w:ascii="Times New Roman" w:hAnsi="Times New Roman" w:eastAsia="Times New Roman" w:cs="Times New Roman"/>
                <w:b/>
                <w:i w:val="0"/>
                <w:sz w:val="23"/>
              </w:rPr>
              <w:t xml:space="preserve">Nam: </w:t>
            </w:r>
            <w:r>
              <w:rPr>
                <w:rFonts w:ascii="Times New Roman" w:hAnsi="Times New Roman" w:eastAsia="Times New Roman" w:cs="Times New Roman"/>
                <w:b w:val="0"/>
                <w:i w:val="0"/>
                <w:sz w:val="23"/>
              </w:rPr>
              <w:t>I usually answer phone calls from customers and help them with software problems. I also install updates and set up user accounts.</w:t>
            </w:r>
          </w:p>
          <w:p>
            <w:pPr>
              <w:spacing w:after="60"/>
              <w:jc w:val="both"/>
            </w:pPr>
            <w:r>
              <w:rPr>
                <w:rFonts w:ascii="Times New Roman" w:hAnsi="Times New Roman" w:eastAsia="Times New Roman" w:cs="Times New Roman"/>
                <w:b/>
                <w:i w:val="0"/>
                <w:sz w:val="23"/>
              </w:rPr>
              <w:t xml:space="preserve">Interviewer: </w:t>
            </w:r>
            <w:r>
              <w:rPr>
                <w:rFonts w:ascii="Times New Roman" w:hAnsi="Times New Roman" w:eastAsia="Times New Roman" w:cs="Times New Roman"/>
                <w:b w:val="0"/>
                <w:i w:val="0"/>
                <w:sz w:val="23"/>
              </w:rPr>
              <w:t>Why do you want to leave?</w:t>
            </w:r>
          </w:p>
          <w:p>
            <w:pPr>
              <w:spacing w:after="60"/>
              <w:jc w:val="both"/>
            </w:pPr>
            <w:r>
              <w:rPr>
                <w:rFonts w:ascii="Times New Roman" w:hAnsi="Times New Roman" w:eastAsia="Times New Roman" w:cs="Times New Roman"/>
                <w:b/>
                <w:i w:val="0"/>
                <w:sz w:val="23"/>
              </w:rPr>
              <w:t xml:space="preserve">Nam: </w:t>
            </w:r>
            <w:r>
              <w:rPr>
                <w:rFonts w:ascii="Times New Roman" w:hAnsi="Times New Roman" w:eastAsia="Times New Roman" w:cs="Times New Roman"/>
                <w:b w:val="0"/>
                <w:i w:val="0"/>
                <w:sz w:val="23"/>
              </w:rPr>
              <w:t>I'd like a more technical job. In the future, I want to become a database administrator.</w:t>
            </w:r>
          </w:p>
          <w:p>
            <w:pPr>
              <w:spacing w:after="60"/>
              <w:jc w:val="both"/>
            </w:pPr>
            <w:r>
              <w:rPr>
                <w:rFonts w:ascii="Times New Roman" w:hAnsi="Times New Roman" w:eastAsia="Times New Roman" w:cs="Times New Roman"/>
                <w:b/>
                <w:i w:val="0"/>
                <w:sz w:val="23"/>
              </w:rPr>
              <w:t xml:space="preserve">Interviewer: </w:t>
            </w:r>
            <w:r>
              <w:rPr>
                <w:rFonts w:ascii="Times New Roman" w:hAnsi="Times New Roman" w:eastAsia="Times New Roman" w:cs="Times New Roman"/>
                <w:b w:val="0"/>
                <w:i w:val="0"/>
                <w:sz w:val="23"/>
              </w:rPr>
              <w:t>I see. What programming languages can you use?</w:t>
            </w:r>
          </w:p>
          <w:p>
            <w:pPr>
              <w:spacing w:after="60"/>
              <w:jc w:val="both"/>
            </w:pPr>
            <w:r>
              <w:rPr>
                <w:rFonts w:ascii="Times New Roman" w:hAnsi="Times New Roman" w:eastAsia="Times New Roman" w:cs="Times New Roman"/>
                <w:b/>
                <w:i w:val="0"/>
                <w:sz w:val="23"/>
              </w:rPr>
              <w:t xml:space="preserve">Nam: </w:t>
            </w:r>
            <w:r>
              <w:rPr>
                <w:rFonts w:ascii="Times New Roman" w:hAnsi="Times New Roman" w:eastAsia="Times New Roman" w:cs="Times New Roman"/>
                <w:b w:val="0"/>
                <w:i w:val="0"/>
                <w:sz w:val="23"/>
              </w:rPr>
              <w:t>I can use Java and C++ quite well, and I know a little PHP. I can also use MySQL.</w:t>
            </w:r>
          </w:p>
          <w:p>
            <w:pPr>
              <w:spacing w:after="60"/>
              <w:jc w:val="both"/>
            </w:pPr>
            <w:r>
              <w:rPr>
                <w:rFonts w:ascii="Times New Roman" w:hAnsi="Times New Roman" w:eastAsia="Times New Roman" w:cs="Times New Roman"/>
                <w:b/>
                <w:i w:val="0"/>
                <w:sz w:val="23"/>
              </w:rPr>
              <w:t xml:space="preserve">Interviewer: </w:t>
            </w:r>
            <w:r>
              <w:rPr>
                <w:rFonts w:ascii="Times New Roman" w:hAnsi="Times New Roman" w:eastAsia="Times New Roman" w:cs="Times New Roman"/>
                <w:b w:val="0"/>
                <w:i w:val="0"/>
                <w:sz w:val="23"/>
              </w:rPr>
              <w:t>Good. This job sometimes involves working at weekends. Is that a problem?</w:t>
            </w:r>
          </w:p>
          <w:p>
            <w:pPr>
              <w:spacing w:after="60"/>
              <w:jc w:val="both"/>
            </w:pPr>
            <w:r>
              <w:rPr>
                <w:rFonts w:ascii="Times New Roman" w:hAnsi="Times New Roman" w:eastAsia="Times New Roman" w:cs="Times New Roman"/>
                <w:b/>
                <w:i w:val="0"/>
                <w:sz w:val="23"/>
              </w:rPr>
              <w:t xml:space="preserve">Nam: </w:t>
            </w:r>
            <w:r>
              <w:rPr>
                <w:rFonts w:ascii="Times New Roman" w:hAnsi="Times New Roman" w:eastAsia="Times New Roman" w:cs="Times New Roman"/>
                <w:b w:val="0"/>
                <w:i w:val="0"/>
                <w:sz w:val="23"/>
              </w:rPr>
              <w:t>No, that's fine.</w:t>
            </w:r>
          </w:p>
          <w:p>
            <w:pPr>
              <w:spacing w:after="60"/>
              <w:jc w:val="both"/>
            </w:pPr>
            <w:r>
              <w:rPr>
                <w:rFonts w:ascii="Times New Roman" w:hAnsi="Times New Roman" w:eastAsia="Times New Roman" w:cs="Times New Roman"/>
                <w:b/>
                <w:i w:val="0"/>
                <w:sz w:val="23"/>
              </w:rPr>
              <w:t xml:space="preserve">Interviewer: </w:t>
            </w:r>
            <w:r>
              <w:rPr>
                <w:rFonts w:ascii="Times New Roman" w:hAnsi="Times New Roman" w:eastAsia="Times New Roman" w:cs="Times New Roman"/>
                <w:b w:val="0"/>
                <w:i w:val="0"/>
                <w:sz w:val="23"/>
              </w:rPr>
              <w:t>And when can you start?</w:t>
            </w:r>
          </w:p>
          <w:p>
            <w:pPr>
              <w:spacing w:after="60"/>
              <w:jc w:val="both"/>
            </w:pPr>
            <w:r>
              <w:rPr>
                <w:rFonts w:ascii="Times New Roman" w:hAnsi="Times New Roman" w:eastAsia="Times New Roman" w:cs="Times New Roman"/>
                <w:b/>
                <w:i w:val="0"/>
                <w:sz w:val="23"/>
              </w:rPr>
              <w:t xml:space="preserve">Nam: </w:t>
            </w:r>
            <w:r>
              <w:rPr>
                <w:rFonts w:ascii="Times New Roman" w:hAnsi="Times New Roman" w:eastAsia="Times New Roman" w:cs="Times New Roman"/>
                <w:b w:val="0"/>
                <w:i w:val="0"/>
                <w:sz w:val="23"/>
              </w:rPr>
              <w:t>I need to give my company one month's notice, so I can start on the first of December.</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60"/>
              <w:jc w:val="both"/>
            </w:pPr>
            <w:r/>
            <w:r>
              <w:rPr>
                <w:rFonts w:ascii="Times New Roman" w:hAnsi="Times New Roman" w:eastAsia="Times New Roman" w:cs="Times New Roman"/>
                <w:b/>
                <w:i w:val="0"/>
                <w:sz w:val="23"/>
              </w:rPr>
              <w:t>Task 2 – Project schedule</w:t>
            </w:r>
          </w:p>
          <w:p>
            <w:pPr>
              <w:spacing w:after="60"/>
              <w:jc w:val="both"/>
            </w:pPr>
            <w:r>
              <w:rPr>
                <w:rFonts w:ascii="Times New Roman" w:hAnsi="Times New Roman" w:eastAsia="Times New Roman" w:cs="Times New Roman"/>
                <w:b w:val="0"/>
                <w:i w:val="0"/>
                <w:sz w:val="23"/>
              </w:rPr>
              <w:t>Good afternoon, team. Here is the schedule for the new online shop project for GreenTech. The requirements analysis finished last week, and the client agreed to the specifications on Monday. Coding starts tomorrow and is due to finish on the fifteenth of March. There are four programmers on the team. The website will be built with HTML5 and PHP, and all customer data will be stored in a MySQL database. Alpha testing is scheduled to begin on the eighteenth of March and will last two weeks. After that, about fifty end users will do the beta testing. The final version is due to be released on the thirtieth of April. Remember, the client's budget is twenty thousand dollars, so we mustn't go over it.</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737"/>
        <w:gridCol w:w="1701"/>
        <w:gridCol w:w="7200"/>
      </w:tblGrid>
      <w:tr>
        <w:tc>
          <w:tcPr>
            <w:tcW w:type="dxa" w:w="737"/>
            <w:shd w:val="clear" w:color="auto" w:fill="D9E2F3"/>
          </w:tcPr>
          <w:p>
            <w:pPr>
              <w:spacing w:after="20"/>
              <w:jc w:val="center"/>
            </w:pPr>
            <w:r/>
            <w:r>
              <w:rPr>
                <w:rFonts w:ascii="Times New Roman" w:hAnsi="Times New Roman" w:eastAsia="Times New Roman" w:cs="Times New Roman"/>
                <w:b/>
                <w:i w:val="0"/>
                <w:sz w:val="23"/>
              </w:rPr>
              <w:t>Câu</w:t>
            </w:r>
          </w:p>
        </w:tc>
        <w:tc>
          <w:tcPr>
            <w:tcW w:type="dxa" w:w="1701"/>
            <w:shd w:val="clear" w:color="auto" w:fill="D9E2F3"/>
          </w:tcPr>
          <w:p>
            <w:pPr>
              <w:spacing w:after="20"/>
              <w:jc w:val="center"/>
            </w:pPr>
            <w:r/>
            <w:r>
              <w:rPr>
                <w:rFonts w:ascii="Times New Roman" w:hAnsi="Times New Roman" w:eastAsia="Times New Roman" w:cs="Times New Roman"/>
                <w:b/>
                <w:i w:val="0"/>
                <w:sz w:val="23"/>
              </w:rPr>
              <w:t>Đáp án</w:t>
            </w:r>
          </w:p>
        </w:tc>
        <w:tc>
          <w:tcPr>
            <w:tcW w:type="dxa" w:w="7200"/>
            <w:shd w:val="clear" w:color="auto" w:fill="D9E2F3"/>
          </w:tcPr>
          <w:p>
            <w:pPr>
              <w:spacing w:after="20"/>
              <w:jc w:val="center"/>
            </w:pPr>
            <w:r/>
            <w:r>
              <w:rPr>
                <w:rFonts w:ascii="Times New Roman" w:hAnsi="Times New Roman" w:eastAsia="Times New Roman" w:cs="Times New Roman"/>
                <w:b/>
                <w:i w:val="0"/>
                <w:sz w:val="23"/>
              </w:rPr>
              <w:t>Căn cứ trong bài nghe</w:t>
            </w:r>
          </w:p>
        </w:tc>
      </w:tr>
      <w:tr>
        <w:tc>
          <w:tcPr>
            <w:tcW w:type="dxa" w:w="737"/>
          </w:tcPr>
          <w:p>
            <w:pPr>
              <w:spacing w:after="20"/>
              <w:jc w:val="center"/>
            </w:pPr>
            <w:r/>
            <w:r>
              <w:rPr>
                <w:rFonts w:ascii="Times New Roman" w:hAnsi="Times New Roman" w:eastAsia="Times New Roman" w:cs="Times New Roman"/>
                <w:b w:val="0"/>
                <w:i w:val="0"/>
                <w:sz w:val="23"/>
              </w:rPr>
              <w:t>1</w:t>
            </w:r>
          </w:p>
        </w:tc>
        <w:tc>
          <w:tcPr>
            <w:tcW w:type="dxa" w:w="1701"/>
          </w:tcPr>
          <w:p>
            <w:pPr>
              <w:spacing w:after="20"/>
              <w:jc w:val="center"/>
            </w:pPr>
            <w:r/>
            <w:r>
              <w:rPr>
                <w:rFonts w:ascii="Times New Roman" w:hAnsi="Times New Roman" w:eastAsia="Times New Roman" w:cs="Times New Roman"/>
                <w:b w:val="0"/>
                <w:i w:val="0"/>
                <w:sz w:val="23"/>
              </w:rPr>
              <w:t>B</w:t>
            </w:r>
          </w:p>
        </w:tc>
        <w:tc>
          <w:tcPr>
            <w:tcW w:type="dxa" w:w="7200"/>
          </w:tcPr>
          <w:p>
            <w:pPr>
              <w:spacing w:after="20"/>
            </w:pPr>
            <w:r/>
            <w:r>
              <w:rPr>
                <w:rFonts w:ascii="Times New Roman" w:hAnsi="Times New Roman" w:eastAsia="Times New Roman" w:cs="Times New Roman"/>
                <w:b w:val="0"/>
                <w:i w:val="0"/>
                <w:sz w:val="23"/>
              </w:rPr>
              <w:t>"I graduated … last year"</w:t>
            </w:r>
          </w:p>
        </w:tc>
      </w:tr>
      <w:tr>
        <w:tc>
          <w:tcPr>
            <w:tcW w:type="dxa" w:w="737"/>
          </w:tcPr>
          <w:p>
            <w:pPr>
              <w:spacing w:after="20"/>
              <w:jc w:val="center"/>
            </w:pPr>
            <w:r/>
            <w:r>
              <w:rPr>
                <w:rFonts w:ascii="Times New Roman" w:hAnsi="Times New Roman" w:eastAsia="Times New Roman" w:cs="Times New Roman"/>
                <w:b w:val="0"/>
                <w:i w:val="0"/>
                <w:sz w:val="23"/>
              </w:rPr>
              <w:t>2</w:t>
            </w:r>
          </w:p>
        </w:tc>
        <w:tc>
          <w:tcPr>
            <w:tcW w:type="dxa" w:w="1701"/>
          </w:tcPr>
          <w:p>
            <w:pPr>
              <w:spacing w:after="20"/>
              <w:jc w:val="center"/>
            </w:pPr>
            <w:r/>
            <w:r>
              <w:rPr>
                <w:rFonts w:ascii="Times New Roman" w:hAnsi="Times New Roman" w:eastAsia="Times New Roman" w:cs="Times New Roman"/>
                <w:b w:val="0"/>
                <w:i w:val="0"/>
                <w:sz w:val="23"/>
              </w:rPr>
              <w:t>A</w:t>
            </w:r>
          </w:p>
        </w:tc>
        <w:tc>
          <w:tcPr>
            <w:tcW w:type="dxa" w:w="7200"/>
          </w:tcPr>
          <w:p>
            <w:pPr>
              <w:spacing w:after="20"/>
            </w:pPr>
            <w:r/>
            <w:r>
              <w:rPr>
                <w:rFonts w:ascii="Times New Roman" w:hAnsi="Times New Roman" w:eastAsia="Times New Roman" w:cs="Times New Roman"/>
                <w:b w:val="0"/>
                <w:i w:val="0"/>
                <w:sz w:val="23"/>
              </w:rPr>
              <w:t>"I have worked as a helpdesk assistant"</w:t>
            </w:r>
          </w:p>
        </w:tc>
      </w:tr>
      <w:tr>
        <w:tc>
          <w:tcPr>
            <w:tcW w:type="dxa" w:w="737"/>
          </w:tcPr>
          <w:p>
            <w:pPr>
              <w:spacing w:after="20"/>
              <w:jc w:val="center"/>
            </w:pPr>
            <w:r/>
            <w:r>
              <w:rPr>
                <w:rFonts w:ascii="Times New Roman" w:hAnsi="Times New Roman" w:eastAsia="Times New Roman" w:cs="Times New Roman"/>
                <w:b w:val="0"/>
                <w:i w:val="0"/>
                <w:sz w:val="23"/>
              </w:rPr>
              <w:t>3</w:t>
            </w:r>
          </w:p>
        </w:tc>
        <w:tc>
          <w:tcPr>
            <w:tcW w:type="dxa" w:w="1701"/>
          </w:tcPr>
          <w:p>
            <w:pPr>
              <w:spacing w:after="20"/>
              <w:jc w:val="center"/>
            </w:pPr>
            <w:r/>
            <w:r>
              <w:rPr>
                <w:rFonts w:ascii="Times New Roman" w:hAnsi="Times New Roman" w:eastAsia="Times New Roman" w:cs="Times New Roman"/>
                <w:b w:val="0"/>
                <w:i w:val="0"/>
                <w:sz w:val="23"/>
              </w:rPr>
              <w:t>C</w:t>
            </w:r>
          </w:p>
        </w:tc>
        <w:tc>
          <w:tcPr>
            <w:tcW w:type="dxa" w:w="7200"/>
          </w:tcPr>
          <w:p>
            <w:pPr>
              <w:spacing w:after="20"/>
            </w:pPr>
            <w:r/>
            <w:r>
              <w:rPr>
                <w:rFonts w:ascii="Times New Roman" w:hAnsi="Times New Roman" w:eastAsia="Times New Roman" w:cs="Times New Roman"/>
                <w:b w:val="0"/>
                <w:i w:val="0"/>
                <w:sz w:val="23"/>
              </w:rPr>
              <w:t>"I want to become a database administrator"</w:t>
            </w:r>
          </w:p>
        </w:tc>
      </w:tr>
      <w:tr>
        <w:tc>
          <w:tcPr>
            <w:tcW w:type="dxa" w:w="737"/>
          </w:tcPr>
          <w:p>
            <w:pPr>
              <w:spacing w:after="20"/>
              <w:jc w:val="center"/>
            </w:pPr>
            <w:r/>
            <w:r>
              <w:rPr>
                <w:rFonts w:ascii="Times New Roman" w:hAnsi="Times New Roman" w:eastAsia="Times New Roman" w:cs="Times New Roman"/>
                <w:b w:val="0"/>
                <w:i w:val="0"/>
                <w:sz w:val="23"/>
              </w:rPr>
              <w:t>4</w:t>
            </w:r>
          </w:p>
        </w:tc>
        <w:tc>
          <w:tcPr>
            <w:tcW w:type="dxa" w:w="1701"/>
          </w:tcPr>
          <w:p>
            <w:pPr>
              <w:spacing w:after="20"/>
              <w:jc w:val="center"/>
            </w:pPr>
            <w:r/>
            <w:r>
              <w:rPr>
                <w:rFonts w:ascii="Times New Roman" w:hAnsi="Times New Roman" w:eastAsia="Times New Roman" w:cs="Times New Roman"/>
                <w:b w:val="0"/>
                <w:i w:val="0"/>
                <w:sz w:val="23"/>
              </w:rPr>
              <w:t>C</w:t>
            </w:r>
          </w:p>
        </w:tc>
        <w:tc>
          <w:tcPr>
            <w:tcW w:type="dxa" w:w="7200"/>
          </w:tcPr>
          <w:p>
            <w:pPr>
              <w:spacing w:after="20"/>
            </w:pPr>
            <w:r/>
            <w:r>
              <w:rPr>
                <w:rFonts w:ascii="Times New Roman" w:hAnsi="Times New Roman" w:eastAsia="Times New Roman" w:cs="Times New Roman"/>
                <w:b w:val="0"/>
                <w:i w:val="0"/>
                <w:sz w:val="23"/>
              </w:rPr>
              <w:t>"I know a little PHP" (Java, C++ dùng tốt – bẫy)</w:t>
            </w:r>
          </w:p>
        </w:tc>
      </w:tr>
      <w:tr>
        <w:tc>
          <w:tcPr>
            <w:tcW w:type="dxa" w:w="737"/>
          </w:tcPr>
          <w:p>
            <w:pPr>
              <w:spacing w:after="20"/>
              <w:jc w:val="center"/>
            </w:pPr>
            <w:r/>
            <w:r>
              <w:rPr>
                <w:rFonts w:ascii="Times New Roman" w:hAnsi="Times New Roman" w:eastAsia="Times New Roman" w:cs="Times New Roman"/>
                <w:b w:val="0"/>
                <w:i w:val="0"/>
                <w:sz w:val="23"/>
              </w:rPr>
              <w:t>5</w:t>
            </w:r>
          </w:p>
        </w:tc>
        <w:tc>
          <w:tcPr>
            <w:tcW w:type="dxa" w:w="1701"/>
          </w:tcPr>
          <w:p>
            <w:pPr>
              <w:spacing w:after="20"/>
              <w:jc w:val="center"/>
            </w:pPr>
            <w:r/>
            <w:r>
              <w:rPr>
                <w:rFonts w:ascii="Times New Roman" w:hAnsi="Times New Roman" w:eastAsia="Times New Roman" w:cs="Times New Roman"/>
                <w:b w:val="0"/>
                <w:i w:val="0"/>
                <w:sz w:val="23"/>
              </w:rPr>
              <w:t>C</w:t>
            </w:r>
          </w:p>
        </w:tc>
        <w:tc>
          <w:tcPr>
            <w:tcW w:type="dxa" w:w="7200"/>
          </w:tcPr>
          <w:p>
            <w:pPr>
              <w:spacing w:after="20"/>
            </w:pPr>
            <w:r/>
            <w:r>
              <w:rPr>
                <w:rFonts w:ascii="Times New Roman" w:hAnsi="Times New Roman" w:eastAsia="Times New Roman" w:cs="Times New Roman"/>
                <w:b w:val="0"/>
                <w:i w:val="0"/>
                <w:sz w:val="23"/>
              </w:rPr>
              <w:t>"I can start on the first of December"</w:t>
            </w:r>
          </w:p>
        </w:tc>
      </w:tr>
      <w:tr>
        <w:tc>
          <w:tcPr>
            <w:tcW w:type="dxa" w:w="737"/>
          </w:tcPr>
          <w:p>
            <w:pPr>
              <w:spacing w:after="20"/>
              <w:jc w:val="center"/>
            </w:pPr>
            <w:r/>
            <w:r>
              <w:rPr>
                <w:rFonts w:ascii="Times New Roman" w:hAnsi="Times New Roman" w:eastAsia="Times New Roman" w:cs="Times New Roman"/>
                <w:b w:val="0"/>
                <w:i w:val="0"/>
                <w:sz w:val="23"/>
              </w:rPr>
              <w:t>6</w:t>
            </w:r>
          </w:p>
        </w:tc>
        <w:tc>
          <w:tcPr>
            <w:tcW w:type="dxa" w:w="1701"/>
          </w:tcPr>
          <w:p>
            <w:pPr>
              <w:spacing w:after="20"/>
              <w:jc w:val="center"/>
            </w:pPr>
            <w:r/>
            <w:r>
              <w:rPr>
                <w:rFonts w:ascii="Times New Roman" w:hAnsi="Times New Roman" w:eastAsia="Times New Roman" w:cs="Times New Roman"/>
                <w:b w:val="0"/>
                <w:i w:val="0"/>
                <w:sz w:val="23"/>
              </w:rPr>
              <w:t>15 / 15th</w:t>
            </w:r>
          </w:p>
        </w:tc>
        <w:tc>
          <w:tcPr>
            <w:tcW w:type="dxa" w:w="7200"/>
          </w:tcPr>
          <w:p>
            <w:pPr>
              <w:spacing w:after="20"/>
            </w:pPr>
            <w:r/>
            <w:r>
              <w:rPr>
                <w:rFonts w:ascii="Times New Roman" w:hAnsi="Times New Roman" w:eastAsia="Times New Roman" w:cs="Times New Roman"/>
                <w:b w:val="0"/>
                <w:i w:val="0"/>
                <w:sz w:val="23"/>
              </w:rPr>
              <w:t>"due to finish on the fifteenth of March" (18th là ngày bắt đầu alpha test – bẫy)</w:t>
            </w:r>
          </w:p>
        </w:tc>
      </w:tr>
      <w:tr>
        <w:tc>
          <w:tcPr>
            <w:tcW w:type="dxa" w:w="737"/>
          </w:tcPr>
          <w:p>
            <w:pPr>
              <w:spacing w:after="20"/>
              <w:jc w:val="center"/>
            </w:pPr>
            <w:r/>
            <w:r>
              <w:rPr>
                <w:rFonts w:ascii="Times New Roman" w:hAnsi="Times New Roman" w:eastAsia="Times New Roman" w:cs="Times New Roman"/>
                <w:b w:val="0"/>
                <w:i w:val="0"/>
                <w:sz w:val="23"/>
              </w:rPr>
              <w:t>7</w:t>
            </w:r>
          </w:p>
        </w:tc>
        <w:tc>
          <w:tcPr>
            <w:tcW w:type="dxa" w:w="1701"/>
          </w:tcPr>
          <w:p>
            <w:pPr>
              <w:spacing w:after="20"/>
              <w:jc w:val="center"/>
            </w:pPr>
            <w:r/>
            <w:r>
              <w:rPr>
                <w:rFonts w:ascii="Times New Roman" w:hAnsi="Times New Roman" w:eastAsia="Times New Roman" w:cs="Times New Roman"/>
                <w:b w:val="0"/>
                <w:i w:val="0"/>
                <w:sz w:val="23"/>
              </w:rPr>
              <w:t>4 / four</w:t>
            </w:r>
          </w:p>
        </w:tc>
        <w:tc>
          <w:tcPr>
            <w:tcW w:type="dxa" w:w="7200"/>
          </w:tcPr>
          <w:p>
            <w:pPr>
              <w:spacing w:after="20"/>
            </w:pPr>
            <w:r/>
            <w:r>
              <w:rPr>
                <w:rFonts w:ascii="Times New Roman" w:hAnsi="Times New Roman" w:eastAsia="Times New Roman" w:cs="Times New Roman"/>
                <w:b w:val="0"/>
                <w:i w:val="0"/>
                <w:sz w:val="23"/>
              </w:rPr>
              <w:t>"There are four programmers on the team"</w:t>
            </w:r>
          </w:p>
        </w:tc>
      </w:tr>
      <w:tr>
        <w:tc>
          <w:tcPr>
            <w:tcW w:type="dxa" w:w="737"/>
          </w:tcPr>
          <w:p>
            <w:pPr>
              <w:spacing w:after="20"/>
              <w:jc w:val="center"/>
            </w:pPr>
            <w:r/>
            <w:r>
              <w:rPr>
                <w:rFonts w:ascii="Times New Roman" w:hAnsi="Times New Roman" w:eastAsia="Times New Roman" w:cs="Times New Roman"/>
                <w:b w:val="0"/>
                <w:i w:val="0"/>
                <w:sz w:val="23"/>
              </w:rPr>
              <w:t>8</w:t>
            </w:r>
          </w:p>
        </w:tc>
        <w:tc>
          <w:tcPr>
            <w:tcW w:type="dxa" w:w="1701"/>
          </w:tcPr>
          <w:p>
            <w:pPr>
              <w:spacing w:after="20"/>
              <w:jc w:val="center"/>
            </w:pPr>
            <w:r/>
            <w:r>
              <w:rPr>
                <w:rFonts w:ascii="Times New Roman" w:hAnsi="Times New Roman" w:eastAsia="Times New Roman" w:cs="Times New Roman"/>
                <w:b w:val="0"/>
                <w:i w:val="0"/>
                <w:sz w:val="23"/>
              </w:rPr>
              <w:t>MySQL</w:t>
            </w:r>
          </w:p>
        </w:tc>
        <w:tc>
          <w:tcPr>
            <w:tcW w:type="dxa" w:w="7200"/>
          </w:tcPr>
          <w:p>
            <w:pPr>
              <w:spacing w:after="20"/>
            </w:pPr>
            <w:r/>
            <w:r>
              <w:rPr>
                <w:rFonts w:ascii="Times New Roman" w:hAnsi="Times New Roman" w:eastAsia="Times New Roman" w:cs="Times New Roman"/>
                <w:b w:val="0"/>
                <w:i w:val="0"/>
                <w:sz w:val="23"/>
              </w:rPr>
              <w:t>"stored in a MySQL database"</w:t>
            </w:r>
          </w:p>
        </w:tc>
      </w:tr>
      <w:tr>
        <w:tc>
          <w:tcPr>
            <w:tcW w:type="dxa" w:w="737"/>
          </w:tcPr>
          <w:p>
            <w:pPr>
              <w:spacing w:after="20"/>
              <w:jc w:val="center"/>
            </w:pPr>
            <w:r/>
            <w:r>
              <w:rPr>
                <w:rFonts w:ascii="Times New Roman" w:hAnsi="Times New Roman" w:eastAsia="Times New Roman" w:cs="Times New Roman"/>
                <w:b w:val="0"/>
                <w:i w:val="0"/>
                <w:sz w:val="23"/>
              </w:rPr>
              <w:t>9</w:t>
            </w:r>
          </w:p>
        </w:tc>
        <w:tc>
          <w:tcPr>
            <w:tcW w:type="dxa" w:w="1701"/>
          </w:tcPr>
          <w:p>
            <w:pPr>
              <w:spacing w:after="20"/>
              <w:jc w:val="center"/>
            </w:pPr>
            <w:r/>
            <w:r>
              <w:rPr>
                <w:rFonts w:ascii="Times New Roman" w:hAnsi="Times New Roman" w:eastAsia="Times New Roman" w:cs="Times New Roman"/>
                <w:b w:val="0"/>
                <w:i w:val="0"/>
                <w:sz w:val="23"/>
              </w:rPr>
              <w:t>50 / fifty</w:t>
            </w:r>
          </w:p>
        </w:tc>
        <w:tc>
          <w:tcPr>
            <w:tcW w:type="dxa" w:w="7200"/>
          </w:tcPr>
          <w:p>
            <w:pPr>
              <w:spacing w:after="20"/>
            </w:pPr>
            <w:r/>
            <w:r>
              <w:rPr>
                <w:rFonts w:ascii="Times New Roman" w:hAnsi="Times New Roman" w:eastAsia="Times New Roman" w:cs="Times New Roman"/>
                <w:b w:val="0"/>
                <w:i w:val="0"/>
                <w:sz w:val="23"/>
              </w:rPr>
              <w:t>"about fifty end users will do the beta testing"</w:t>
            </w:r>
          </w:p>
        </w:tc>
      </w:tr>
      <w:tr>
        <w:tc>
          <w:tcPr>
            <w:tcW w:type="dxa" w:w="737"/>
          </w:tcPr>
          <w:p>
            <w:pPr>
              <w:spacing w:after="20"/>
              <w:jc w:val="center"/>
            </w:pPr>
            <w:r/>
            <w:r>
              <w:rPr>
                <w:rFonts w:ascii="Times New Roman" w:hAnsi="Times New Roman" w:eastAsia="Times New Roman" w:cs="Times New Roman"/>
                <w:b w:val="0"/>
                <w:i w:val="0"/>
                <w:sz w:val="23"/>
              </w:rPr>
              <w:t>10</w:t>
            </w:r>
          </w:p>
        </w:tc>
        <w:tc>
          <w:tcPr>
            <w:tcW w:type="dxa" w:w="1701"/>
          </w:tcPr>
          <w:p>
            <w:pPr>
              <w:spacing w:after="20"/>
              <w:jc w:val="center"/>
            </w:pPr>
            <w:r/>
            <w:r>
              <w:rPr>
                <w:rFonts w:ascii="Times New Roman" w:hAnsi="Times New Roman" w:eastAsia="Times New Roman" w:cs="Times New Roman"/>
                <w:b w:val="0"/>
                <w:i w:val="0"/>
                <w:sz w:val="23"/>
              </w:rPr>
              <w:t>30 / 30th</w:t>
            </w:r>
          </w:p>
        </w:tc>
        <w:tc>
          <w:tcPr>
            <w:tcW w:type="dxa" w:w="7200"/>
          </w:tcPr>
          <w:p>
            <w:pPr>
              <w:spacing w:after="20"/>
            </w:pPr>
            <w:r/>
            <w:r>
              <w:rPr>
                <w:rFonts w:ascii="Times New Roman" w:hAnsi="Times New Roman" w:eastAsia="Times New Roman" w:cs="Times New Roman"/>
                <w:b w:val="0"/>
                <w:i w:val="0"/>
                <w:sz w:val="23"/>
              </w:rPr>
              <w:t>"due to be released on the thirtieth of April"</w:t>
            </w:r>
          </w:p>
        </w:tc>
      </w:tr>
    </w:tbl>
    <w:p>
      <w:pPr>
        <w:spacing w:after="0"/>
      </w:pPr>
    </w:p>
    <w:p>
      <w:pPr>
        <w:keepNext/>
        <w:spacing w:before="160"/>
      </w:pPr>
      <w:r>
        <w:rPr>
          <w:rFonts w:ascii="Times New Roman" w:hAnsi="Times New Roman" w:eastAsia="Times New Roman" w:cs="Times New Roman"/>
          <w:b/>
          <w:i w:val="0"/>
          <w:color w:val="1F3864"/>
          <w:sz w:val="26"/>
        </w:rPr>
        <w:t>B. READING – Đáp án</w:t>
      </w:r>
    </w:p>
    <w:tbl>
      <w:tblPr>
        <w:tblStyle w:val="TableGrid"/>
        <w:tblW w:type="auto" w:w="0"/>
        <w:jc w:val="center"/>
        <w:tblLayout w:type="fixed"/>
        <w:tblLook w:firstColumn="1" w:firstRow="1" w:lastColumn="0" w:lastRow="0" w:noHBand="0" w:noVBand="1" w:val="04A0"/>
        <w:tblLayout w:type="fixed"/>
      </w:tblPr>
      <w:tblGrid>
        <w:gridCol w:w="737"/>
        <w:gridCol w:w="1134"/>
        <w:gridCol w:w="7767"/>
      </w:tblGrid>
      <w:tr>
        <w:tc>
          <w:tcPr>
            <w:tcW w:type="dxa" w:w="737"/>
            <w:shd w:val="clear" w:color="auto" w:fill="D9E2F3"/>
          </w:tcPr>
          <w:p>
            <w:pPr>
              <w:spacing w:after="20"/>
              <w:jc w:val="center"/>
            </w:pPr>
            <w:r/>
            <w:r>
              <w:rPr>
                <w:rFonts w:ascii="Times New Roman" w:hAnsi="Times New Roman" w:eastAsia="Times New Roman" w:cs="Times New Roman"/>
                <w:b/>
                <w:i w:val="0"/>
                <w:sz w:val="23"/>
              </w:rPr>
              <w:t>Câu</w:t>
            </w:r>
          </w:p>
        </w:tc>
        <w:tc>
          <w:tcPr>
            <w:tcW w:type="dxa" w:w="1134"/>
            <w:shd w:val="clear" w:color="auto" w:fill="D9E2F3"/>
          </w:tcPr>
          <w:p>
            <w:pPr>
              <w:spacing w:after="20"/>
              <w:jc w:val="center"/>
            </w:pPr>
            <w:r/>
            <w:r>
              <w:rPr>
                <w:rFonts w:ascii="Times New Roman" w:hAnsi="Times New Roman" w:eastAsia="Times New Roman" w:cs="Times New Roman"/>
                <w:b/>
                <w:i w:val="0"/>
                <w:sz w:val="23"/>
              </w:rPr>
              <w:t>Đáp án</w:t>
            </w:r>
          </w:p>
        </w:tc>
        <w:tc>
          <w:tcPr>
            <w:tcW w:type="dxa" w:w="7767"/>
            <w:shd w:val="clear" w:color="auto" w:fill="D9E2F3"/>
          </w:tcPr>
          <w:p>
            <w:pPr>
              <w:spacing w:after="20"/>
              <w:jc w:val="center"/>
            </w:pPr>
            <w:r/>
            <w:r>
              <w:rPr>
                <w:rFonts w:ascii="Times New Roman" w:hAnsi="Times New Roman" w:eastAsia="Times New Roman" w:cs="Times New Roman"/>
                <w:b/>
                <w:i w:val="0"/>
                <w:sz w:val="23"/>
              </w:rPr>
              <w:t>Giải thích</w:t>
            </w:r>
          </w:p>
        </w:tc>
      </w:tr>
      <w:tr>
        <w:tc>
          <w:tcPr>
            <w:tcW w:type="dxa" w:w="737"/>
          </w:tcPr>
          <w:p>
            <w:pPr>
              <w:spacing w:after="20"/>
              <w:jc w:val="center"/>
            </w:pPr>
            <w:r/>
            <w:r>
              <w:rPr>
                <w:rFonts w:ascii="Times New Roman" w:hAnsi="Times New Roman" w:eastAsia="Times New Roman" w:cs="Times New Roman"/>
                <w:b w:val="0"/>
                <w:i w:val="0"/>
                <w:sz w:val="23"/>
              </w:rPr>
              <w:t>11</w:t>
            </w:r>
          </w:p>
        </w:tc>
        <w:tc>
          <w:tcPr>
            <w:tcW w:type="dxa" w:w="1134"/>
          </w:tcPr>
          <w:p>
            <w:pPr>
              <w:spacing w:after="20"/>
              <w:jc w:val="center"/>
            </w:pPr>
            <w:r/>
            <w:r>
              <w:rPr>
                <w:rFonts w:ascii="Times New Roman" w:hAnsi="Times New Roman" w:eastAsia="Times New Roman" w:cs="Times New Roman"/>
                <w:b w:val="0"/>
                <w:i w:val="0"/>
                <w:sz w:val="23"/>
              </w:rPr>
              <w:t>T</w:t>
            </w:r>
          </w:p>
        </w:tc>
        <w:tc>
          <w:tcPr>
            <w:tcW w:type="dxa" w:w="7767"/>
          </w:tcPr>
          <w:p>
            <w:pPr>
              <w:spacing w:after="20"/>
            </w:pPr>
            <w:r/>
            <w:r>
              <w:rPr>
                <w:rFonts w:ascii="Times New Roman" w:hAnsi="Times New Roman" w:eastAsia="Times New Roman" w:cs="Times New Roman"/>
                <w:b w:val="0"/>
                <w:i w:val="0"/>
                <w:sz w:val="23"/>
              </w:rPr>
              <w:t>"the internet is the biggest WAN in the world"</w:t>
            </w:r>
          </w:p>
        </w:tc>
      </w:tr>
      <w:tr>
        <w:tc>
          <w:tcPr>
            <w:tcW w:type="dxa" w:w="737"/>
          </w:tcPr>
          <w:p>
            <w:pPr>
              <w:spacing w:after="20"/>
              <w:jc w:val="center"/>
            </w:pPr>
            <w:r/>
            <w:r>
              <w:rPr>
                <w:rFonts w:ascii="Times New Roman" w:hAnsi="Times New Roman" w:eastAsia="Times New Roman" w:cs="Times New Roman"/>
                <w:b w:val="0"/>
                <w:i w:val="0"/>
                <w:sz w:val="23"/>
              </w:rPr>
              <w:t>12</w:t>
            </w:r>
          </w:p>
        </w:tc>
        <w:tc>
          <w:tcPr>
            <w:tcW w:type="dxa" w:w="1134"/>
          </w:tcPr>
          <w:p>
            <w:pPr>
              <w:spacing w:after="20"/>
              <w:jc w:val="center"/>
            </w:pPr>
            <w:r/>
            <w:r>
              <w:rPr>
                <w:rFonts w:ascii="Times New Roman" w:hAnsi="Times New Roman" w:eastAsia="Times New Roman" w:cs="Times New Roman"/>
                <w:b w:val="0"/>
                <w:i w:val="0"/>
                <w:sz w:val="23"/>
              </w:rPr>
              <w:t>F</w:t>
            </w:r>
          </w:p>
        </w:tc>
        <w:tc>
          <w:tcPr>
            <w:tcW w:type="dxa" w:w="7767"/>
          </w:tcPr>
          <w:p>
            <w:pPr>
              <w:spacing w:after="20"/>
            </w:pPr>
            <w:r/>
            <w:r>
              <w:rPr>
                <w:rFonts w:ascii="Times New Roman" w:hAnsi="Times New Roman" w:eastAsia="Times New Roman" w:cs="Times New Roman"/>
                <w:b w:val="0"/>
                <w:i w:val="0"/>
                <w:sz w:val="23"/>
              </w:rPr>
              <w:t>"wireless networks such as wi-fi send data using radio signals"</w:t>
            </w:r>
          </w:p>
        </w:tc>
      </w:tr>
      <w:tr>
        <w:tc>
          <w:tcPr>
            <w:tcW w:type="dxa" w:w="737"/>
          </w:tcPr>
          <w:p>
            <w:pPr>
              <w:spacing w:after="20"/>
              <w:jc w:val="center"/>
            </w:pPr>
            <w:r/>
            <w:r>
              <w:rPr>
                <w:rFonts w:ascii="Times New Roman" w:hAnsi="Times New Roman" w:eastAsia="Times New Roman" w:cs="Times New Roman"/>
                <w:b w:val="0"/>
                <w:i w:val="0"/>
                <w:sz w:val="23"/>
              </w:rPr>
              <w:t>13</w:t>
            </w:r>
          </w:p>
        </w:tc>
        <w:tc>
          <w:tcPr>
            <w:tcW w:type="dxa" w:w="1134"/>
          </w:tcPr>
          <w:p>
            <w:pPr>
              <w:spacing w:after="20"/>
              <w:jc w:val="center"/>
            </w:pPr>
            <w:r/>
            <w:r>
              <w:rPr>
                <w:rFonts w:ascii="Times New Roman" w:hAnsi="Times New Roman" w:eastAsia="Times New Roman" w:cs="Times New Roman"/>
                <w:b w:val="0"/>
                <w:i w:val="0"/>
                <w:sz w:val="23"/>
              </w:rPr>
              <w:t>F</w:t>
            </w:r>
          </w:p>
        </w:tc>
        <w:tc>
          <w:tcPr>
            <w:tcW w:type="dxa" w:w="7767"/>
          </w:tcPr>
          <w:p>
            <w:pPr>
              <w:spacing w:after="20"/>
            </w:pPr>
            <w:r/>
            <w:r>
              <w:rPr>
                <w:rFonts w:ascii="Times New Roman" w:hAnsi="Times New Roman" w:eastAsia="Times New Roman" w:cs="Times New Roman"/>
                <w:b w:val="0"/>
                <w:i w:val="0"/>
                <w:sz w:val="23"/>
              </w:rPr>
              <w:t>"Wired networks are usually faster and more secure"</w:t>
            </w:r>
          </w:p>
        </w:tc>
      </w:tr>
      <w:tr>
        <w:tc>
          <w:tcPr>
            <w:tcW w:type="dxa" w:w="737"/>
          </w:tcPr>
          <w:p>
            <w:pPr>
              <w:spacing w:after="20"/>
              <w:jc w:val="center"/>
            </w:pPr>
            <w:r/>
            <w:r>
              <w:rPr>
                <w:rFonts w:ascii="Times New Roman" w:hAnsi="Times New Roman" w:eastAsia="Times New Roman" w:cs="Times New Roman"/>
                <w:b w:val="0"/>
                <w:i w:val="0"/>
                <w:sz w:val="23"/>
              </w:rPr>
              <w:t>14</w:t>
            </w:r>
          </w:p>
        </w:tc>
        <w:tc>
          <w:tcPr>
            <w:tcW w:type="dxa" w:w="1134"/>
          </w:tcPr>
          <w:p>
            <w:pPr>
              <w:spacing w:after="20"/>
              <w:jc w:val="center"/>
            </w:pPr>
            <w:r/>
            <w:r>
              <w:rPr>
                <w:rFonts w:ascii="Times New Roman" w:hAnsi="Times New Roman" w:eastAsia="Times New Roman" w:cs="Times New Roman"/>
                <w:b w:val="0"/>
                <w:i w:val="0"/>
                <w:sz w:val="23"/>
              </w:rPr>
              <w:t>T</w:t>
            </w:r>
          </w:p>
        </w:tc>
        <w:tc>
          <w:tcPr>
            <w:tcW w:type="dxa" w:w="7767"/>
          </w:tcPr>
          <w:p>
            <w:pPr>
              <w:spacing w:after="20"/>
            </w:pPr>
            <w:r/>
            <w:r>
              <w:rPr>
                <w:rFonts w:ascii="Times New Roman" w:hAnsi="Times New Roman" w:eastAsia="Times New Roman" w:cs="Times New Roman"/>
                <w:b w:val="0"/>
                <w:i w:val="0"/>
                <w:sz w:val="23"/>
              </w:rPr>
              <w:t>"In a ring network, each computer is linked to two others"</w:t>
            </w:r>
          </w:p>
        </w:tc>
      </w:tr>
      <w:tr>
        <w:tc>
          <w:tcPr>
            <w:tcW w:type="dxa" w:w="737"/>
          </w:tcPr>
          <w:p>
            <w:pPr>
              <w:spacing w:after="20"/>
              <w:jc w:val="center"/>
            </w:pPr>
            <w:r/>
            <w:r>
              <w:rPr>
                <w:rFonts w:ascii="Times New Roman" w:hAnsi="Times New Roman" w:eastAsia="Times New Roman" w:cs="Times New Roman"/>
                <w:b w:val="0"/>
                <w:i w:val="0"/>
                <w:sz w:val="23"/>
              </w:rPr>
              <w:t>15</w:t>
            </w:r>
          </w:p>
        </w:tc>
        <w:tc>
          <w:tcPr>
            <w:tcW w:type="dxa" w:w="1134"/>
          </w:tcPr>
          <w:p>
            <w:pPr>
              <w:spacing w:after="20"/>
              <w:jc w:val="center"/>
            </w:pPr>
            <w:r/>
            <w:r>
              <w:rPr>
                <w:rFonts w:ascii="Times New Roman" w:hAnsi="Times New Roman" w:eastAsia="Times New Roman" w:cs="Times New Roman"/>
                <w:b w:val="0"/>
                <w:i w:val="0"/>
                <w:sz w:val="23"/>
              </w:rPr>
              <w:t>NG</w:t>
            </w:r>
          </w:p>
        </w:tc>
        <w:tc>
          <w:tcPr>
            <w:tcW w:type="dxa" w:w="7767"/>
          </w:tcPr>
          <w:p>
            <w:pPr>
              <w:spacing w:after="20"/>
            </w:pPr>
            <w:r/>
            <w:r>
              <w:rPr>
                <w:rFonts w:ascii="Times New Roman" w:hAnsi="Times New Roman" w:eastAsia="Times New Roman" w:cs="Times New Roman"/>
                <w:b w:val="0"/>
                <w:i w:val="0"/>
                <w:sz w:val="23"/>
              </w:rPr>
              <w:t>Bài chỉ nói ưu điểm của mesh, không nói về chi phí</w:t>
            </w:r>
          </w:p>
        </w:tc>
      </w:tr>
      <w:tr>
        <w:tc>
          <w:tcPr>
            <w:tcW w:type="dxa" w:w="737"/>
          </w:tcPr>
          <w:p>
            <w:pPr>
              <w:spacing w:after="20"/>
              <w:jc w:val="center"/>
            </w:pPr>
            <w:r/>
            <w:r>
              <w:rPr>
                <w:rFonts w:ascii="Times New Roman" w:hAnsi="Times New Roman" w:eastAsia="Times New Roman" w:cs="Times New Roman"/>
                <w:b w:val="0"/>
                <w:i w:val="0"/>
                <w:sz w:val="23"/>
              </w:rPr>
              <w:t>16</w:t>
            </w:r>
          </w:p>
        </w:tc>
        <w:tc>
          <w:tcPr>
            <w:tcW w:type="dxa" w:w="1134"/>
          </w:tcPr>
          <w:p>
            <w:pPr>
              <w:spacing w:after="20"/>
              <w:jc w:val="center"/>
            </w:pPr>
            <w:r/>
            <w:r>
              <w:rPr>
                <w:rFonts w:ascii="Times New Roman" w:hAnsi="Times New Roman" w:eastAsia="Times New Roman" w:cs="Times New Roman"/>
                <w:b w:val="0"/>
                <w:i w:val="0"/>
                <w:sz w:val="23"/>
              </w:rPr>
              <w:t>B</w:t>
            </w:r>
          </w:p>
        </w:tc>
        <w:tc>
          <w:tcPr>
            <w:tcW w:type="dxa" w:w="7767"/>
          </w:tcPr>
          <w:p>
            <w:pPr>
              <w:spacing w:after="20"/>
            </w:pPr>
            <w:r/>
            <w:r>
              <w:rPr>
                <w:rFonts w:ascii="Times New Roman" w:hAnsi="Times New Roman" w:eastAsia="Times New Roman" w:cs="Times New Roman"/>
                <w:b w:val="0"/>
                <w:i w:val="0"/>
                <w:sz w:val="23"/>
              </w:rPr>
              <w:t>Cả bài mô tả các nhiệm vụ: deploying software, user accounts, backups, logs</w:t>
            </w:r>
          </w:p>
        </w:tc>
      </w:tr>
      <w:tr>
        <w:tc>
          <w:tcPr>
            <w:tcW w:type="dxa" w:w="737"/>
          </w:tcPr>
          <w:p>
            <w:pPr>
              <w:spacing w:after="20"/>
              <w:jc w:val="center"/>
            </w:pPr>
            <w:r/>
            <w:r>
              <w:rPr>
                <w:rFonts w:ascii="Times New Roman" w:hAnsi="Times New Roman" w:eastAsia="Times New Roman" w:cs="Times New Roman"/>
                <w:b w:val="0"/>
                <w:i w:val="0"/>
                <w:sz w:val="23"/>
              </w:rPr>
              <w:t>17</w:t>
            </w:r>
          </w:p>
        </w:tc>
        <w:tc>
          <w:tcPr>
            <w:tcW w:type="dxa" w:w="1134"/>
          </w:tcPr>
          <w:p>
            <w:pPr>
              <w:spacing w:after="20"/>
              <w:jc w:val="center"/>
            </w:pPr>
            <w:r/>
            <w:r>
              <w:rPr>
                <w:rFonts w:ascii="Times New Roman" w:hAnsi="Times New Roman" w:eastAsia="Times New Roman" w:cs="Times New Roman"/>
                <w:b w:val="0"/>
                <w:i w:val="0"/>
                <w:sz w:val="23"/>
              </w:rPr>
              <w:t>B</w:t>
            </w:r>
          </w:p>
        </w:tc>
        <w:tc>
          <w:tcPr>
            <w:tcW w:type="dxa" w:w="7767"/>
          </w:tcPr>
          <w:p>
            <w:pPr>
              <w:spacing w:after="20"/>
            </w:pPr>
            <w:r/>
            <w:r>
              <w:rPr>
                <w:rFonts w:ascii="Times New Roman" w:hAnsi="Times New Roman" w:eastAsia="Times New Roman" w:cs="Times New Roman"/>
                <w:b w:val="0"/>
                <w:i w:val="0"/>
                <w:sz w:val="23"/>
              </w:rPr>
              <w:t>"it would take too long to go to every computer and install programs one by one"</w:t>
            </w:r>
          </w:p>
        </w:tc>
      </w:tr>
      <w:tr>
        <w:tc>
          <w:tcPr>
            <w:tcW w:type="dxa" w:w="737"/>
          </w:tcPr>
          <w:p>
            <w:pPr>
              <w:spacing w:after="20"/>
              <w:jc w:val="center"/>
            </w:pPr>
            <w:r/>
            <w:r>
              <w:rPr>
                <w:rFonts w:ascii="Times New Roman" w:hAnsi="Times New Roman" w:eastAsia="Times New Roman" w:cs="Times New Roman"/>
                <w:b w:val="0"/>
                <w:i w:val="0"/>
                <w:sz w:val="23"/>
              </w:rPr>
              <w:t>18</w:t>
            </w:r>
          </w:p>
        </w:tc>
        <w:tc>
          <w:tcPr>
            <w:tcW w:type="dxa" w:w="1134"/>
          </w:tcPr>
          <w:p>
            <w:pPr>
              <w:spacing w:after="20"/>
              <w:jc w:val="center"/>
            </w:pPr>
            <w:r/>
            <w:r>
              <w:rPr>
                <w:rFonts w:ascii="Times New Roman" w:hAnsi="Times New Roman" w:eastAsia="Times New Roman" w:cs="Times New Roman"/>
                <w:b w:val="0"/>
                <w:i w:val="0"/>
                <w:sz w:val="23"/>
              </w:rPr>
              <w:t>C</w:t>
            </w:r>
          </w:p>
        </w:tc>
        <w:tc>
          <w:tcPr>
            <w:tcW w:type="dxa" w:w="7767"/>
          </w:tcPr>
          <w:p>
            <w:pPr>
              <w:spacing w:after="20"/>
            </w:pPr>
            <w:r/>
            <w:r>
              <w:rPr>
                <w:rFonts w:ascii="Times New Roman" w:hAnsi="Times New Roman" w:eastAsia="Times New Roman" w:cs="Times New Roman"/>
                <w:b w:val="0"/>
                <w:i w:val="0"/>
                <w:sz w:val="23"/>
              </w:rPr>
              <w:t>"an administrator account allows the user to install new software"</w:t>
            </w:r>
          </w:p>
        </w:tc>
      </w:tr>
      <w:tr>
        <w:tc>
          <w:tcPr>
            <w:tcW w:type="dxa" w:w="737"/>
          </w:tcPr>
          <w:p>
            <w:pPr>
              <w:spacing w:after="20"/>
              <w:jc w:val="center"/>
            </w:pPr>
            <w:r/>
            <w:r>
              <w:rPr>
                <w:rFonts w:ascii="Times New Roman" w:hAnsi="Times New Roman" w:eastAsia="Times New Roman" w:cs="Times New Roman"/>
                <w:b w:val="0"/>
                <w:i w:val="0"/>
                <w:sz w:val="23"/>
              </w:rPr>
              <w:t>19</w:t>
            </w:r>
          </w:p>
        </w:tc>
        <w:tc>
          <w:tcPr>
            <w:tcW w:type="dxa" w:w="1134"/>
          </w:tcPr>
          <w:p>
            <w:pPr>
              <w:spacing w:after="20"/>
              <w:jc w:val="center"/>
            </w:pPr>
            <w:r/>
            <w:r>
              <w:rPr>
                <w:rFonts w:ascii="Times New Roman" w:hAnsi="Times New Roman" w:eastAsia="Times New Roman" w:cs="Times New Roman"/>
                <w:b w:val="0"/>
                <w:i w:val="0"/>
                <w:sz w:val="23"/>
              </w:rPr>
              <w:t>A</w:t>
            </w:r>
          </w:p>
        </w:tc>
        <w:tc>
          <w:tcPr>
            <w:tcW w:type="dxa" w:w="7767"/>
          </w:tcPr>
          <w:p>
            <w:pPr>
              <w:spacing w:after="20"/>
            </w:pPr>
            <w:r/>
            <w:r>
              <w:rPr>
                <w:rFonts w:ascii="Times New Roman" w:hAnsi="Times New Roman" w:eastAsia="Times New Roman" w:cs="Times New Roman"/>
                <w:b w:val="0"/>
                <w:i w:val="0"/>
                <w:sz w:val="23"/>
              </w:rPr>
              <w:t>"if a fire or a flood damages the building, the data will still be safe"</w:t>
            </w:r>
          </w:p>
        </w:tc>
      </w:tr>
      <w:tr>
        <w:tc>
          <w:tcPr>
            <w:tcW w:type="dxa" w:w="737"/>
          </w:tcPr>
          <w:p>
            <w:pPr>
              <w:spacing w:after="20"/>
              <w:jc w:val="center"/>
            </w:pPr>
            <w:r/>
            <w:r>
              <w:rPr>
                <w:rFonts w:ascii="Times New Roman" w:hAnsi="Times New Roman" w:eastAsia="Times New Roman" w:cs="Times New Roman"/>
                <w:b w:val="0"/>
                <w:i w:val="0"/>
                <w:sz w:val="23"/>
              </w:rPr>
              <w:t>20</w:t>
            </w:r>
          </w:p>
        </w:tc>
        <w:tc>
          <w:tcPr>
            <w:tcW w:type="dxa" w:w="1134"/>
          </w:tcPr>
          <w:p>
            <w:pPr>
              <w:spacing w:after="20"/>
              <w:jc w:val="center"/>
            </w:pPr>
            <w:r/>
            <w:r>
              <w:rPr>
                <w:rFonts w:ascii="Times New Roman" w:hAnsi="Times New Roman" w:eastAsia="Times New Roman" w:cs="Times New Roman"/>
                <w:b w:val="0"/>
                <w:i w:val="0"/>
                <w:sz w:val="23"/>
              </w:rPr>
              <w:t>B</w:t>
            </w:r>
          </w:p>
        </w:tc>
        <w:tc>
          <w:tcPr>
            <w:tcW w:type="dxa" w:w="7767"/>
          </w:tcPr>
          <w:p>
            <w:pPr>
              <w:spacing w:after="20"/>
            </w:pPr>
            <w:r/>
            <w:r>
              <w:rPr>
                <w:rFonts w:ascii="Times New Roman" w:hAnsi="Times New Roman" w:eastAsia="Times New Roman" w:cs="Times New Roman"/>
                <w:b w:val="0"/>
                <w:i w:val="0"/>
                <w:sz w:val="23"/>
              </w:rPr>
              <w:t>Câu trước: "administrators check logs. These are files…" → them = logs</w:t>
            </w:r>
          </w:p>
        </w:tc>
      </w:tr>
    </w:tbl>
    <w:p>
      <w:pPr>
        <w:spacing w:after="0"/>
      </w:pPr>
    </w:p>
    <w:p>
      <w:pPr>
        <w:keepNext/>
        <w:spacing w:before="160"/>
      </w:pPr>
      <w:r>
        <w:rPr>
          <w:rFonts w:ascii="Times New Roman" w:hAnsi="Times New Roman" w:eastAsia="Times New Roman" w:cs="Times New Roman"/>
          <w:b/>
          <w:i w:val="0"/>
          <w:color w:val="1F3864"/>
          <w:sz w:val="26"/>
        </w:rPr>
        <w:t>C. WRITING – Đáp án &amp; hướng dẫn chấm</w:t>
      </w:r>
    </w:p>
    <w:p>
      <w:r>
        <w:rPr>
          <w:rFonts w:ascii="Times New Roman" w:hAnsi="Times New Roman" w:eastAsia="Times New Roman" w:cs="Times New Roman"/>
          <w:b/>
          <w:i w:val="0"/>
        </w:rPr>
        <w:t>Task 1 (0.2 điểm/câu)</w:t>
      </w:r>
    </w:p>
    <w:tbl>
      <w:tblPr>
        <w:tblStyle w:val="TableGrid"/>
        <w:tblW w:type="auto" w:w="0"/>
        <w:jc w:val="center"/>
        <w:tblLayout w:type="fixed"/>
        <w:tblLook w:firstColumn="1" w:firstRow="1" w:lastColumn="0" w:lastRow="0" w:noHBand="0" w:noVBand="1" w:val="04A0"/>
        <w:tblLayout w:type="fixed"/>
      </w:tblPr>
      <w:tblGrid>
        <w:gridCol w:w="737"/>
        <w:gridCol w:w="5783"/>
        <w:gridCol w:w="3118"/>
      </w:tblGrid>
      <w:tr>
        <w:tc>
          <w:tcPr>
            <w:tcW w:type="dxa" w:w="737"/>
            <w:shd w:val="clear" w:color="auto" w:fill="D9E2F3"/>
          </w:tcPr>
          <w:p>
            <w:pPr>
              <w:spacing w:after="20"/>
              <w:jc w:val="center"/>
            </w:pPr>
            <w:r/>
            <w:r>
              <w:rPr>
                <w:rFonts w:ascii="Times New Roman" w:hAnsi="Times New Roman" w:eastAsia="Times New Roman" w:cs="Times New Roman"/>
                <w:b/>
                <w:i w:val="0"/>
                <w:sz w:val="23"/>
              </w:rPr>
              <w:t>Câu</w:t>
            </w:r>
          </w:p>
        </w:tc>
        <w:tc>
          <w:tcPr>
            <w:tcW w:type="dxa" w:w="5783"/>
            <w:shd w:val="clear" w:color="auto" w:fill="D9E2F3"/>
          </w:tcPr>
          <w:p>
            <w:pPr>
              <w:spacing w:after="20"/>
              <w:jc w:val="center"/>
            </w:pPr>
            <w:r/>
            <w:r>
              <w:rPr>
                <w:rFonts w:ascii="Times New Roman" w:hAnsi="Times New Roman" w:eastAsia="Times New Roman" w:cs="Times New Roman"/>
                <w:b/>
                <w:i w:val="0"/>
                <w:sz w:val="23"/>
              </w:rPr>
              <w:t>Đáp án</w:t>
            </w:r>
          </w:p>
        </w:tc>
        <w:tc>
          <w:tcPr>
            <w:tcW w:type="dxa" w:w="3118"/>
            <w:shd w:val="clear" w:color="auto" w:fill="D9E2F3"/>
          </w:tcPr>
          <w:p>
            <w:pPr>
              <w:spacing w:after="20"/>
              <w:jc w:val="center"/>
            </w:pPr>
            <w:r/>
            <w:r>
              <w:rPr>
                <w:rFonts w:ascii="Times New Roman" w:hAnsi="Times New Roman" w:eastAsia="Times New Roman" w:cs="Times New Roman"/>
                <w:b/>
                <w:i w:val="0"/>
                <w:sz w:val="23"/>
              </w:rPr>
              <w:t>Ngữ pháp (Unit)</w:t>
            </w:r>
          </w:p>
        </w:tc>
      </w:tr>
      <w:tr>
        <w:tc>
          <w:tcPr>
            <w:tcW w:type="dxa" w:w="737"/>
          </w:tcPr>
          <w:p>
            <w:pPr>
              <w:spacing w:after="20"/>
              <w:jc w:val="center"/>
            </w:pPr>
            <w:r/>
            <w:r>
              <w:rPr>
                <w:rFonts w:ascii="Times New Roman" w:hAnsi="Times New Roman" w:eastAsia="Times New Roman" w:cs="Times New Roman"/>
                <w:b w:val="0"/>
                <w:i w:val="0"/>
                <w:sz w:val="23"/>
              </w:rPr>
              <w:t>21</w:t>
            </w:r>
          </w:p>
        </w:tc>
        <w:tc>
          <w:tcPr>
            <w:tcW w:type="dxa" w:w="5783"/>
          </w:tcPr>
          <w:p>
            <w:pPr>
              <w:spacing w:after="20"/>
            </w:pPr>
            <w:r/>
            <w:r>
              <w:rPr>
                <w:rFonts w:ascii="Times New Roman" w:hAnsi="Times New Roman" w:eastAsia="Times New Roman" w:cs="Times New Roman"/>
                <w:b w:val="0"/>
                <w:i w:val="0"/>
                <w:sz w:val="23"/>
              </w:rPr>
              <w:t>The new smartphone was launched (by the company) in 2023.</w:t>
            </w:r>
          </w:p>
        </w:tc>
        <w:tc>
          <w:tcPr>
            <w:tcW w:type="dxa" w:w="3118"/>
          </w:tcPr>
          <w:p>
            <w:pPr>
              <w:spacing w:after="20"/>
            </w:pPr>
            <w:r/>
            <w:r>
              <w:rPr>
                <w:rFonts w:ascii="Times New Roman" w:hAnsi="Times New Roman" w:eastAsia="Times New Roman" w:cs="Times New Roman"/>
                <w:b w:val="0"/>
                <w:i w:val="0"/>
                <w:sz w:val="23"/>
              </w:rPr>
              <w:t>Câu bị động – Unit 7</w:t>
            </w:r>
          </w:p>
        </w:tc>
      </w:tr>
      <w:tr>
        <w:tc>
          <w:tcPr>
            <w:tcW w:type="dxa" w:w="737"/>
          </w:tcPr>
          <w:p>
            <w:pPr>
              <w:spacing w:after="20"/>
              <w:jc w:val="center"/>
            </w:pPr>
            <w:r/>
            <w:r>
              <w:rPr>
                <w:rFonts w:ascii="Times New Roman" w:hAnsi="Times New Roman" w:eastAsia="Times New Roman" w:cs="Times New Roman"/>
                <w:b w:val="0"/>
                <w:i w:val="0"/>
                <w:sz w:val="23"/>
              </w:rPr>
              <w:t>22</w:t>
            </w:r>
          </w:p>
        </w:tc>
        <w:tc>
          <w:tcPr>
            <w:tcW w:type="dxa" w:w="5783"/>
          </w:tcPr>
          <w:p>
            <w:pPr>
              <w:spacing w:after="20"/>
            </w:pPr>
            <w:r/>
            <w:r>
              <w:rPr>
                <w:rFonts w:ascii="Times New Roman" w:hAnsi="Times New Roman" w:eastAsia="Times New Roman" w:cs="Times New Roman"/>
                <w:b w:val="0"/>
                <w:i w:val="0"/>
                <w:sz w:val="23"/>
              </w:rPr>
              <w:t>If we had a dedicated server, our website would be faster / wouldn't be slow.</w:t>
            </w:r>
          </w:p>
        </w:tc>
        <w:tc>
          <w:tcPr>
            <w:tcW w:type="dxa" w:w="3118"/>
          </w:tcPr>
          <w:p>
            <w:pPr>
              <w:spacing w:after="20"/>
            </w:pPr>
            <w:r/>
            <w:r>
              <w:rPr>
                <w:rFonts w:ascii="Times New Roman" w:hAnsi="Times New Roman" w:eastAsia="Times New Roman" w:cs="Times New Roman"/>
                <w:b w:val="0"/>
                <w:i w:val="0"/>
                <w:sz w:val="23"/>
              </w:rPr>
              <w:t>Câu điều kiện loại 2 – Unit 6</w:t>
            </w:r>
          </w:p>
        </w:tc>
      </w:tr>
      <w:tr>
        <w:tc>
          <w:tcPr>
            <w:tcW w:type="dxa" w:w="737"/>
          </w:tcPr>
          <w:p>
            <w:pPr>
              <w:spacing w:after="20"/>
              <w:jc w:val="center"/>
            </w:pPr>
            <w:r/>
            <w:r>
              <w:rPr>
                <w:rFonts w:ascii="Times New Roman" w:hAnsi="Times New Roman" w:eastAsia="Times New Roman" w:cs="Times New Roman"/>
                <w:b w:val="0"/>
                <w:i w:val="0"/>
                <w:sz w:val="23"/>
              </w:rPr>
              <w:t>23</w:t>
            </w:r>
          </w:p>
        </w:tc>
        <w:tc>
          <w:tcPr>
            <w:tcW w:type="dxa" w:w="5783"/>
          </w:tcPr>
          <w:p>
            <w:pPr>
              <w:spacing w:after="20"/>
            </w:pPr>
            <w:r/>
            <w:r>
              <w:rPr>
                <w:rFonts w:ascii="Times New Roman" w:hAnsi="Times New Roman" w:eastAsia="Times New Roman" w:cs="Times New Roman"/>
                <w:b w:val="0"/>
                <w:i w:val="0"/>
                <w:sz w:val="23"/>
              </w:rPr>
              <w:t>Plan C is the cheapest hosting plan.</w:t>
            </w:r>
          </w:p>
        </w:tc>
        <w:tc>
          <w:tcPr>
            <w:tcW w:type="dxa" w:w="3118"/>
          </w:tcPr>
          <w:p>
            <w:pPr>
              <w:spacing w:after="20"/>
            </w:pPr>
            <w:r/>
            <w:r>
              <w:rPr>
                <w:rFonts w:ascii="Times New Roman" w:hAnsi="Times New Roman" w:eastAsia="Times New Roman" w:cs="Times New Roman"/>
                <w:b w:val="0"/>
                <w:i w:val="0"/>
                <w:sz w:val="23"/>
              </w:rPr>
              <w:t>So sánh nhất – Unit 5</w:t>
            </w:r>
          </w:p>
        </w:tc>
      </w:tr>
      <w:tr>
        <w:tc>
          <w:tcPr>
            <w:tcW w:type="dxa" w:w="737"/>
          </w:tcPr>
          <w:p>
            <w:pPr>
              <w:spacing w:after="20"/>
              <w:jc w:val="center"/>
            </w:pPr>
            <w:r/>
            <w:r>
              <w:rPr>
                <w:rFonts w:ascii="Times New Roman" w:hAnsi="Times New Roman" w:eastAsia="Times New Roman" w:cs="Times New Roman"/>
                <w:b w:val="0"/>
                <w:i w:val="0"/>
                <w:sz w:val="23"/>
              </w:rPr>
              <w:t>24</w:t>
            </w:r>
          </w:p>
        </w:tc>
        <w:tc>
          <w:tcPr>
            <w:tcW w:type="dxa" w:w="5783"/>
          </w:tcPr>
          <w:p>
            <w:pPr>
              <w:spacing w:after="20"/>
            </w:pPr>
            <w:r/>
            <w:r>
              <w:rPr>
                <w:rFonts w:ascii="Times New Roman" w:hAnsi="Times New Roman" w:eastAsia="Times New Roman" w:cs="Times New Roman"/>
                <w:b w:val="0"/>
                <w:i w:val="0"/>
                <w:sz w:val="23"/>
              </w:rPr>
              <w:t>I was installing the update when the power went off.</w:t>
            </w:r>
          </w:p>
        </w:tc>
        <w:tc>
          <w:tcPr>
            <w:tcW w:type="dxa" w:w="3118"/>
          </w:tcPr>
          <w:p>
            <w:pPr>
              <w:spacing w:after="20"/>
            </w:pPr>
            <w:r/>
            <w:r>
              <w:rPr>
                <w:rFonts w:ascii="Times New Roman" w:hAnsi="Times New Roman" w:eastAsia="Times New Roman" w:cs="Times New Roman"/>
                <w:b w:val="0"/>
                <w:i w:val="0"/>
                <w:sz w:val="23"/>
              </w:rPr>
              <w:t>Quá khứ tiếp diễn + quá khứ đơn – Unit 4</w:t>
            </w:r>
          </w:p>
        </w:tc>
      </w:tr>
      <w:tr>
        <w:tc>
          <w:tcPr>
            <w:tcW w:type="dxa" w:w="737"/>
          </w:tcPr>
          <w:p>
            <w:pPr>
              <w:spacing w:after="20"/>
              <w:jc w:val="center"/>
            </w:pPr>
            <w:r/>
            <w:r>
              <w:rPr>
                <w:rFonts w:ascii="Times New Roman" w:hAnsi="Times New Roman" w:eastAsia="Times New Roman" w:cs="Times New Roman"/>
                <w:b w:val="0"/>
                <w:i w:val="0"/>
                <w:sz w:val="23"/>
              </w:rPr>
              <w:t>25</w:t>
            </w:r>
          </w:p>
        </w:tc>
        <w:tc>
          <w:tcPr>
            <w:tcW w:type="dxa" w:w="5783"/>
          </w:tcPr>
          <w:p>
            <w:pPr>
              <w:spacing w:after="20"/>
            </w:pPr>
            <w:r/>
            <w:r>
              <w:rPr>
                <w:rFonts w:ascii="Times New Roman" w:hAnsi="Times New Roman" w:eastAsia="Times New Roman" w:cs="Times New Roman"/>
                <w:b w:val="0"/>
                <w:i w:val="0"/>
                <w:sz w:val="23"/>
              </w:rPr>
              <w:t>Because the tables are linked, you don't have to write the data twice.</w:t>
            </w:r>
          </w:p>
        </w:tc>
        <w:tc>
          <w:tcPr>
            <w:tcW w:type="dxa" w:w="3118"/>
          </w:tcPr>
          <w:p>
            <w:pPr>
              <w:spacing w:after="20"/>
            </w:pPr>
            <w:r/>
            <w:r>
              <w:rPr>
                <w:rFonts w:ascii="Times New Roman" w:hAnsi="Times New Roman" w:eastAsia="Times New Roman" w:cs="Times New Roman"/>
                <w:b w:val="0"/>
                <w:i w:val="0"/>
                <w:sz w:val="23"/>
              </w:rPr>
              <w:t>don't have to = không cần (modal) – Unit 1</w:t>
            </w:r>
          </w:p>
        </w:tc>
      </w:tr>
    </w:tbl>
    <w:p>
      <w:pPr>
        <w:spacing w:after="0"/>
      </w:pPr>
    </w:p>
    <w:p>
      <w:r>
        <w:rPr>
          <w:rFonts w:ascii="Times New Roman" w:hAnsi="Times New Roman" w:eastAsia="Times New Roman" w:cs="Times New Roman"/>
          <w:b/>
          <w:i w:val="0"/>
        </w:rPr>
        <w:t>Task 2 – Bài viết mẫu (≈ 120 từ)</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60"/>
              <w:jc w:val="both"/>
            </w:pPr>
            <w:r/>
            <w:r>
              <w:rPr>
                <w:rFonts w:ascii="Times New Roman" w:hAnsi="Times New Roman" w:eastAsia="Times New Roman" w:cs="Times New Roman"/>
                <w:b/>
                <w:i w:val="0"/>
                <w:sz w:val="23"/>
              </w:rPr>
              <w:t xml:space="preserve">Subject: </w:t>
            </w:r>
            <w:r>
              <w:rPr>
                <w:rFonts w:ascii="Times New Roman" w:hAnsi="Times New Roman" w:eastAsia="Times New Roman" w:cs="Times New Roman"/>
                <w:b w:val="0"/>
                <w:i w:val="0"/>
                <w:sz w:val="23"/>
              </w:rPr>
              <w:t>Recommendation – new laptops for sales staff</w:t>
            </w:r>
          </w:p>
          <w:p>
            <w:pPr>
              <w:spacing w:after="60"/>
              <w:jc w:val="both"/>
            </w:pPr>
            <w:r>
              <w:rPr>
                <w:rFonts w:ascii="Times New Roman" w:hAnsi="Times New Roman" w:eastAsia="Times New Roman" w:cs="Times New Roman"/>
                <w:b w:val="0"/>
                <w:i w:val="0"/>
                <w:sz w:val="23"/>
              </w:rPr>
              <w:t>Dear Mr Hung,</w:t>
            </w:r>
          </w:p>
          <w:p>
            <w:pPr>
              <w:spacing w:after="60"/>
              <w:jc w:val="both"/>
            </w:pPr>
            <w:r>
              <w:rPr>
                <w:rFonts w:ascii="Times New Roman" w:hAnsi="Times New Roman" w:eastAsia="Times New Roman" w:cs="Times New Roman"/>
                <w:b w:val="0"/>
                <w:i w:val="0"/>
                <w:sz w:val="23"/>
              </w:rPr>
              <w:t>As you asked, I have compared two laptops for our sales staff. Laptop B is more powerful than Laptop A because it has 16 GB of RAM and a bigger 512 GB SSD. It also has a longer warranty. However, it is much heavier (2.1 kg) and its battery lasts only six hours.</w:t>
            </w:r>
          </w:p>
          <w:p>
            <w:pPr>
              <w:spacing w:after="60"/>
              <w:jc w:val="both"/>
            </w:pPr>
            <w:r>
              <w:rPr>
                <w:rFonts w:ascii="Times New Roman" w:hAnsi="Times New Roman" w:eastAsia="Times New Roman" w:cs="Times New Roman"/>
                <w:b w:val="0"/>
                <w:i w:val="0"/>
                <w:sz w:val="23"/>
              </w:rPr>
              <w:t>Laptop A is cheaper – it costs $650, which is $170 less than Laptop B. It is also the lighter of the two, and its battery lasts ten hours, so it is the best choice for staff who travel a lot. 8 GB of RAM is enough for email, presentations and spreadsheets.</w:t>
            </w:r>
          </w:p>
          <w:p>
            <w:pPr>
              <w:spacing w:after="60"/>
              <w:jc w:val="both"/>
            </w:pPr>
            <w:r>
              <w:rPr>
                <w:rFonts w:ascii="Times New Roman" w:hAnsi="Times New Roman" w:eastAsia="Times New Roman" w:cs="Times New Roman"/>
                <w:b w:val="0"/>
                <w:i w:val="0"/>
                <w:sz w:val="23"/>
              </w:rPr>
              <w:t>Therefore, I recommend Laptop A. If we buy twenty laptops, we will save $3,400.</w:t>
            </w:r>
          </w:p>
          <w:p>
            <w:pPr>
              <w:spacing w:after="60"/>
              <w:jc w:val="both"/>
            </w:pPr>
            <w:r>
              <w:rPr>
                <w:rFonts w:ascii="Times New Roman" w:hAnsi="Times New Roman" w:eastAsia="Times New Roman" w:cs="Times New Roman"/>
                <w:b w:val="0"/>
                <w:i w:val="0"/>
                <w:sz w:val="23"/>
              </w:rPr>
              <w:t>Best regards,</w:t>
            </w:r>
          </w:p>
          <w:p>
            <w:pPr>
              <w:spacing w:after="60"/>
              <w:jc w:val="both"/>
            </w:pPr>
            <w:r>
              <w:rPr>
                <w:rFonts w:ascii="Times New Roman" w:hAnsi="Times New Roman" w:eastAsia="Times New Roman" w:cs="Times New Roman"/>
                <w:b w:val="0"/>
                <w:i w:val="0"/>
                <w:sz w:val="23"/>
              </w:rPr>
              <w:t>Linh</w:t>
            </w:r>
          </w:p>
        </w:tc>
      </w:tr>
    </w:tbl>
    <w:p>
      <w:pPr>
        <w:spacing w:after="0"/>
      </w:pPr>
    </w:p>
    <w:p>
      <w:pPr>
        <w:jc w:val="both"/>
      </w:pPr>
      <w:r>
        <w:rPr>
          <w:rFonts w:ascii="Times New Roman" w:hAnsi="Times New Roman" w:eastAsia="Times New Roman" w:cs="Times New Roman"/>
          <w:b w:val="0"/>
          <w:i/>
          <w:sz w:val="22"/>
        </w:rPr>
        <w:t>Gợi ý chấm: dùng thang chấm Task 2 như Đề 01; yêu cầu bắt buộc có so sánh hơn/so sánh nhất (cheaper, lighter, more powerful, the best…) và câu đề xuất (I recommend… / We should…).</w:t>
      </w:r>
    </w:p>
    <w:p>
      <w:pPr>
        <w:keepNext/>
        <w:spacing w:before="160"/>
      </w:pPr>
      <w:r>
        <w:rPr>
          <w:rFonts w:ascii="Times New Roman" w:hAnsi="Times New Roman" w:eastAsia="Times New Roman" w:cs="Times New Roman"/>
          <w:b/>
          <w:i w:val="0"/>
          <w:color w:val="1F3864"/>
          <w:sz w:val="26"/>
        </w:rPr>
        <w:t>D. SPEAKING – Bài nói mẫu</w:t>
      </w:r>
    </w:p>
    <w:p>
      <w:r>
        <w:rPr>
          <w:rFonts w:ascii="Times New Roman" w:hAnsi="Times New Roman" w:eastAsia="Times New Roman" w:cs="Times New Roman"/>
          <w:b w:val="0"/>
          <w:i/>
          <w:sz w:val="22"/>
        </w:rPr>
        <w:t>Thang chấm Speaking như Đề 01.</w:t>
      </w:r>
    </w:p>
    <w:p>
      <w:r>
        <w:rPr>
          <w:rFonts w:ascii="Times New Roman" w:hAnsi="Times New Roman" w:eastAsia="Times New Roman" w:cs="Times New Roman"/>
          <w:b/>
          <w:i w:val="0"/>
        </w:rPr>
        <w:t>Part 2 – Bài nói mẫu: Computer networks</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60"/>
              <w:jc w:val="both"/>
            </w:pPr>
            <w:r/>
            <w:r>
              <w:rPr>
                <w:rFonts w:ascii="Times New Roman" w:hAnsi="Times New Roman" w:eastAsia="Times New Roman" w:cs="Times New Roman"/>
                <w:b w:val="0"/>
                <w:i w:val="0"/>
                <w:sz w:val="23"/>
              </w:rPr>
              <w:t>I'd like to talk about the network in my home. It is a Local Area Network, or LAN, because it only covers a small area – our apartment. It is mainly a wireless network: we have a wi-fi router which is connected to the internet. My desktop computer, however, is connected to the router by an Ethernet cable, because a wired connection is faster and more stable.</w:t>
            </w:r>
          </w:p>
          <w:p>
            <w:pPr>
              <w:spacing w:after="60"/>
              <w:jc w:val="both"/>
            </w:pPr>
            <w:r>
              <w:rPr>
                <w:rFonts w:ascii="Times New Roman" w:hAnsi="Times New Roman" w:eastAsia="Times New Roman" w:cs="Times New Roman"/>
                <w:b w:val="0"/>
                <w:i w:val="0"/>
                <w:sz w:val="23"/>
              </w:rPr>
              <w:t>There are about six devices on the network: my laptop, my desktop, two smartphones, a smart TV and a printer. We use it to study online, watch videos, send emails and print documents.</w:t>
            </w:r>
          </w:p>
          <w:p>
            <w:pPr>
              <w:spacing w:after="60"/>
              <w:jc w:val="both"/>
            </w:pPr>
            <w:r>
              <w:rPr>
                <w:rFonts w:ascii="Times New Roman" w:hAnsi="Times New Roman" w:eastAsia="Times New Roman" w:cs="Times New Roman"/>
                <w:b w:val="0"/>
                <w:i w:val="0"/>
                <w:sz w:val="23"/>
              </w:rPr>
              <w:t>A network has many advantages. Everyone can share one internet connection and one printer, and we can transfer files between devices very quickly.</w:t>
            </w:r>
          </w:p>
          <w:p>
            <w:pPr>
              <w:spacing w:after="60"/>
              <w:jc w:val="both"/>
            </w:pPr>
            <w:r>
              <w:rPr>
                <w:rFonts w:ascii="Times New Roman" w:hAnsi="Times New Roman" w:eastAsia="Times New Roman" w:cs="Times New Roman"/>
                <w:b w:val="0"/>
                <w:i w:val="0"/>
                <w:sz w:val="23"/>
              </w:rPr>
              <w:t>To keep the network secure, we use a strong password with letters, numbers and symbols, and we change it every few months. I also update the router's software and I never open emails from people I don't know. When I use public wi-fi in a café, I use a VPN, because it encrypts my data. Thank you.</w:t>
            </w:r>
          </w:p>
        </w:tc>
      </w:tr>
    </w:tbl>
    <w:p>
      <w:pPr>
        <w:spacing w:after="0"/>
      </w:pPr>
    </w:p>
    <w:p>
      <w:r>
        <w:rPr>
          <w:rFonts w:ascii="Times New Roman" w:hAnsi="Times New Roman" w:eastAsia="Times New Roman" w:cs="Times New Roman"/>
          <w:b/>
          <w:i w:val="0"/>
        </w:rPr>
        <w:t>Part 3 – Câu trả lời gợi ý</w:t>
      </w:r>
    </w:p>
    <w:p>
      <w:pPr>
        <w:spacing w:after="20"/>
        <w:ind w:left="283"/>
        <w:jc w:val="both"/>
      </w:pPr>
      <w:r>
        <w:rPr>
          <w:rFonts w:ascii="Times New Roman" w:hAnsi="Times New Roman" w:eastAsia="Times New Roman" w:cs="Times New Roman"/>
          <w:b w:val="0"/>
          <w:i w:val="0"/>
        </w:rPr>
        <w:t>• A LAN covers a small area such as an office or a school, while a WAN covers a much larger area, for example a whole country. The internet is the biggest WAN.</w:t>
      </w:r>
    </w:p>
    <w:p>
      <w:pPr>
        <w:spacing w:after="20"/>
        <w:ind w:left="283"/>
        <w:jc w:val="both"/>
      </w:pPr>
      <w:r>
        <w:rPr>
          <w:rFonts w:ascii="Times New Roman" w:hAnsi="Times New Roman" w:eastAsia="Times New Roman" w:cs="Times New Roman"/>
          <w:b w:val="0"/>
          <w:i w:val="0"/>
        </w:rPr>
        <w:t>• Because a VPN encrypts the data, so even if a hacker intercepts it, they can't read it. It's like a secure tunnel through the internet.</w:t>
      </w:r>
    </w:p>
    <w:p>
      <w:pPr>
        <w:spacing w:after="20"/>
        <w:ind w:left="283"/>
        <w:jc w:val="both"/>
      </w:pPr>
      <w:r>
        <w:rPr>
          <w:rFonts w:ascii="Times New Roman" w:hAnsi="Times New Roman" w:eastAsia="Times New Roman" w:cs="Times New Roman"/>
          <w:b w:val="0"/>
          <w:i w:val="0"/>
        </w:rPr>
        <w:t>• If my wi-fi stopped working, I would restart the router first. If that didn't work, I would use my phone's mobile data as a hotspot and call the internet provider.</w:t>
      </w:r>
    </w:p>
    <w:p>
      <w:pPr>
        <w:spacing w:after="20"/>
        <w:ind w:left="283"/>
        <w:jc w:val="both"/>
      </w:pPr>
      <w:r>
        <w:rPr>
          <w:rFonts w:ascii="Times New Roman" w:hAnsi="Times New Roman" w:eastAsia="Times New Roman" w:cs="Times New Roman"/>
          <w:b w:val="0"/>
          <w:i w:val="0"/>
        </w:rPr>
        <w:t>• I think companies should use video conferencing more often because it saves time and travel costs. However, face-to-face meetings are still better for important discussions because people can see body language more clearly.</w:t>
      </w:r>
    </w:p>
    <w:p>
      <w:r>
        <w:br w:type="page"/>
      </w:r>
    </w:p>
    <w:p>
      <w:pPr>
        <w:jc w:val="center"/>
      </w:pPr>
      <w:r>
        <w:rPr>
          <w:rFonts w:ascii="Times New Roman" w:hAnsi="Times New Roman" w:eastAsia="Times New Roman" w:cs="Times New Roman"/>
          <w:b/>
          <w:i w:val="0"/>
          <w:color w:val="1F3864"/>
          <w:sz w:val="30"/>
        </w:rPr>
        <w:t>PHỤ LỤC: NGÂN HÀNG 12 CHỦ ĐỀ NÓI (ÔN BỐC THĂM)</w:t>
      </w:r>
    </w:p>
    <w:p>
      <w:pPr>
        <w:jc w:val="center"/>
      </w:pPr>
      <w:r>
        <w:rPr>
          <w:rFonts w:ascii="Times New Roman" w:hAnsi="Times New Roman" w:eastAsia="Times New Roman" w:cs="Times New Roman"/>
          <w:b w:val="0"/>
          <w:i/>
          <w:sz w:val="22"/>
        </w:rPr>
        <w:t>Mỗi chủ đề nói 1.5–2 phút. Gợi ý gồm ý chính, từ vựng và cấu trúc nên dùng để "ăn điểm".</w:t>
      </w:r>
    </w:p>
    <w:tbl>
      <w:tblPr>
        <w:tblStyle w:val="TableGrid"/>
        <w:tblW w:type="auto" w:w="0"/>
        <w:jc w:val="center"/>
        <w:tblLayout w:type="fixed"/>
        <w:tblLook w:firstColumn="1" w:firstRow="1" w:lastColumn="0" w:lastRow="0" w:noHBand="0" w:noVBand="1" w:val="04A0"/>
        <w:tblLayout w:type="fixed"/>
      </w:tblPr>
      <w:tblGrid>
        <w:gridCol w:w="1474"/>
        <w:gridCol w:w="8164"/>
      </w:tblGrid>
      <w:tr>
        <w:trPr>
          <w:cantSplit/>
        </w:trPr>
        <w:tc>
          <w:tcPr>
            <w:tcW w:type="dxa" w:w="8164"/>
            <w:gridSpan w:val="2"/>
            <w:shd w:val="clear" w:color="auto" w:fill="D9E2F3"/>
          </w:tcPr>
          <w:p>
            <w:pPr>
              <w:keepNext/>
            </w:pPr>
            <w:r/>
            <w:r>
              <w:rPr>
                <w:rFonts w:ascii="Times New Roman" w:hAnsi="Times New Roman" w:eastAsia="Times New Roman" w:cs="Times New Roman"/>
                <w:b/>
                <w:sz w:val="23"/>
              </w:rPr>
              <w:t>1. My future IT job (Unit 1)</w:t>
            </w:r>
          </w:p>
        </w:tc>
      </w:tr>
      <w:tr>
        <w:trPr>
          <w:cantSplit/>
        </w:trPr>
        <w:tc>
          <w:tcPr>
            <w:tcW w:type="dxa" w:w="1474"/>
          </w:tcPr>
          <w:p>
            <w:pPr>
              <w:keepNext/>
              <w:spacing w:after="20"/>
            </w:pPr>
            <w:r/>
            <w:r>
              <w:rPr>
                <w:rFonts w:ascii="Times New Roman" w:hAnsi="Times New Roman" w:eastAsia="Times New Roman" w:cs="Times New Roman"/>
                <w:b/>
                <w:sz w:val="22"/>
              </w:rPr>
              <w:t>Ý chính</w:t>
            </w:r>
          </w:p>
        </w:tc>
        <w:tc>
          <w:tcPr>
            <w:tcW w:type="dxa" w:w="8164"/>
          </w:tcPr>
          <w:p>
            <w:pPr>
              <w:keepNext/>
              <w:spacing w:after="20"/>
            </w:pPr>
            <w:r/>
            <w:r>
              <w:rPr>
                <w:rFonts w:ascii="Times New Roman" w:hAnsi="Times New Roman" w:eastAsia="Times New Roman" w:cs="Times New Roman"/>
                <w:i w:val="0"/>
                <w:sz w:val="22"/>
              </w:rPr>
              <w:t>Job title; duties (writes, tests and debugs programs / supervises / maintains databases); skills needed; why you like it.</w:t>
            </w:r>
          </w:p>
        </w:tc>
      </w:tr>
      <w:tr>
        <w:trPr>
          <w:cantSplit/>
        </w:trPr>
        <w:tc>
          <w:tcPr>
            <w:tcW w:type="dxa" w:w="1474"/>
          </w:tcPr>
          <w:p>
            <w:pPr>
              <w:keepNext/>
              <w:spacing w:after="20"/>
            </w:pPr>
            <w:r/>
            <w:r>
              <w:rPr>
                <w:rFonts w:ascii="Times New Roman" w:hAnsi="Times New Roman" w:eastAsia="Times New Roman" w:cs="Times New Roman"/>
                <w:b/>
                <w:sz w:val="22"/>
              </w:rPr>
              <w:t>Từ vựng</w:t>
            </w:r>
          </w:p>
        </w:tc>
        <w:tc>
          <w:tcPr>
            <w:tcW w:type="dxa" w:w="8164"/>
          </w:tcPr>
          <w:p>
            <w:pPr>
              <w:keepNext/>
              <w:spacing w:after="20"/>
            </w:pPr>
            <w:r/>
            <w:r>
              <w:rPr>
                <w:rFonts w:ascii="Times New Roman" w:hAnsi="Times New Roman" w:eastAsia="Times New Roman" w:cs="Times New Roman"/>
                <w:i/>
                <w:sz w:val="22"/>
              </w:rPr>
              <w:t>software developer, helpdesk supervisor, database administrator, project manager, support technician, systems analyst</w:t>
            </w:r>
          </w:p>
        </w:tc>
      </w:tr>
      <w:tr>
        <w:trPr>
          <w:cantSplit/>
        </w:trPr>
        <w:tc>
          <w:tcPr>
            <w:tcW w:type="dxa" w:w="1474"/>
          </w:tcPr>
          <w:p>
            <w:pPr>
              <w:spacing w:after="20"/>
            </w:pPr>
            <w:r/>
            <w:r>
              <w:rPr>
                <w:rFonts w:ascii="Times New Roman" w:hAnsi="Times New Roman" w:eastAsia="Times New Roman" w:cs="Times New Roman"/>
                <w:b/>
                <w:sz w:val="22"/>
              </w:rPr>
              <w:t>Cấu trúc</w:t>
            </w:r>
          </w:p>
        </w:tc>
        <w:tc>
          <w:tcPr>
            <w:tcW w:type="dxa" w:w="8164"/>
          </w:tcPr>
          <w:p>
            <w:pPr>
              <w:spacing w:after="20"/>
            </w:pPr>
            <w:r/>
            <w:r>
              <w:rPr>
                <w:rFonts w:ascii="Times New Roman" w:hAnsi="Times New Roman" w:eastAsia="Times New Roman" w:cs="Times New Roman"/>
                <w:i w:val="0"/>
                <w:sz w:val="22"/>
              </w:rPr>
              <w:t>Present simple + adverbs of frequency: He usually…, She always…</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1474"/>
        <w:gridCol w:w="8164"/>
      </w:tblGrid>
      <w:tr>
        <w:trPr>
          <w:cantSplit/>
        </w:trPr>
        <w:tc>
          <w:tcPr>
            <w:tcW w:type="dxa" w:w="8164"/>
            <w:gridSpan w:val="2"/>
            <w:shd w:val="clear" w:color="auto" w:fill="D9E2F3"/>
          </w:tcPr>
          <w:p>
            <w:pPr>
              <w:keepNext/>
            </w:pPr>
            <w:r/>
            <w:r>
              <w:rPr>
                <w:rFonts w:ascii="Times New Roman" w:hAnsi="Times New Roman" w:eastAsia="Times New Roman" w:cs="Times New Roman"/>
                <w:b/>
                <w:sz w:val="23"/>
              </w:rPr>
              <w:t>2. Rules in an IT workplace / computer lab (Unit 1)</w:t>
            </w:r>
          </w:p>
        </w:tc>
      </w:tr>
      <w:tr>
        <w:trPr>
          <w:cantSplit/>
        </w:trPr>
        <w:tc>
          <w:tcPr>
            <w:tcW w:type="dxa" w:w="1474"/>
          </w:tcPr>
          <w:p>
            <w:pPr>
              <w:keepNext/>
              <w:spacing w:after="20"/>
            </w:pPr>
            <w:r/>
            <w:r>
              <w:rPr>
                <w:rFonts w:ascii="Times New Roman" w:hAnsi="Times New Roman" w:eastAsia="Times New Roman" w:cs="Times New Roman"/>
                <w:b/>
                <w:sz w:val="22"/>
              </w:rPr>
              <w:t>Ý chính</w:t>
            </w:r>
          </w:p>
        </w:tc>
        <w:tc>
          <w:tcPr>
            <w:tcW w:type="dxa" w:w="8164"/>
          </w:tcPr>
          <w:p>
            <w:pPr>
              <w:keepNext/>
              <w:spacing w:after="20"/>
            </w:pPr>
            <w:r/>
            <w:r>
              <w:rPr>
                <w:rFonts w:ascii="Times New Roman" w:hAnsi="Times New Roman" w:eastAsia="Times New Roman" w:cs="Times New Roman"/>
                <w:i w:val="0"/>
                <w:sz w:val="22"/>
              </w:rPr>
              <w:t>Passwords, food and drink, installing software, internet use, backups.</w:t>
            </w:r>
          </w:p>
        </w:tc>
      </w:tr>
      <w:tr>
        <w:trPr>
          <w:cantSplit/>
        </w:trPr>
        <w:tc>
          <w:tcPr>
            <w:tcW w:type="dxa" w:w="1474"/>
          </w:tcPr>
          <w:p>
            <w:pPr>
              <w:keepNext/>
              <w:spacing w:after="20"/>
            </w:pPr>
            <w:r/>
            <w:r>
              <w:rPr>
                <w:rFonts w:ascii="Times New Roman" w:hAnsi="Times New Roman" w:eastAsia="Times New Roman" w:cs="Times New Roman"/>
                <w:b/>
                <w:sz w:val="22"/>
              </w:rPr>
              <w:t>Từ vựng</w:t>
            </w:r>
          </w:p>
        </w:tc>
        <w:tc>
          <w:tcPr>
            <w:tcW w:type="dxa" w:w="8164"/>
          </w:tcPr>
          <w:p>
            <w:pPr>
              <w:keepNext/>
              <w:spacing w:after="20"/>
            </w:pPr>
            <w:r/>
            <w:r>
              <w:rPr>
                <w:rFonts w:ascii="Times New Roman" w:hAnsi="Times New Roman" w:eastAsia="Times New Roman" w:cs="Times New Roman"/>
                <w:i/>
                <w:sz w:val="22"/>
              </w:rPr>
              <w:t>password, alphanumeric, security, install, log off</w:t>
            </w:r>
          </w:p>
        </w:tc>
      </w:tr>
      <w:tr>
        <w:trPr>
          <w:cantSplit/>
        </w:trPr>
        <w:tc>
          <w:tcPr>
            <w:tcW w:type="dxa" w:w="1474"/>
          </w:tcPr>
          <w:p>
            <w:pPr>
              <w:spacing w:after="20"/>
            </w:pPr>
            <w:r/>
            <w:r>
              <w:rPr>
                <w:rFonts w:ascii="Times New Roman" w:hAnsi="Times New Roman" w:eastAsia="Times New Roman" w:cs="Times New Roman"/>
                <w:b/>
                <w:sz w:val="22"/>
              </w:rPr>
              <w:t>Cấu trúc</w:t>
            </w:r>
          </w:p>
        </w:tc>
        <w:tc>
          <w:tcPr>
            <w:tcW w:type="dxa" w:w="8164"/>
          </w:tcPr>
          <w:p>
            <w:pPr>
              <w:spacing w:after="20"/>
            </w:pPr>
            <w:r/>
            <w:r>
              <w:rPr>
                <w:rFonts w:ascii="Times New Roman" w:hAnsi="Times New Roman" w:eastAsia="Times New Roman" w:cs="Times New Roman"/>
                <w:i w:val="0"/>
                <w:sz w:val="22"/>
              </w:rPr>
              <w:t>must / mustn't / have to / don't have to / should; imperatives: Don't share your password.</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1474"/>
        <w:gridCol w:w="8164"/>
      </w:tblGrid>
      <w:tr>
        <w:trPr>
          <w:cantSplit/>
        </w:trPr>
        <w:tc>
          <w:tcPr>
            <w:tcW w:type="dxa" w:w="8164"/>
            <w:gridSpan w:val="2"/>
            <w:shd w:val="clear" w:color="auto" w:fill="D9E2F3"/>
          </w:tcPr>
          <w:p>
            <w:pPr>
              <w:keepNext/>
            </w:pPr>
            <w:r/>
            <w:r>
              <w:rPr>
                <w:rFonts w:ascii="Times New Roman" w:hAnsi="Times New Roman" w:eastAsia="Times New Roman" w:cs="Times New Roman"/>
                <w:b/>
                <w:sz w:val="23"/>
              </w:rPr>
              <w:t>3. My computer's specifications (Unit 2)</w:t>
            </w:r>
          </w:p>
        </w:tc>
      </w:tr>
      <w:tr>
        <w:trPr>
          <w:cantSplit/>
        </w:trPr>
        <w:tc>
          <w:tcPr>
            <w:tcW w:type="dxa" w:w="1474"/>
          </w:tcPr>
          <w:p>
            <w:pPr>
              <w:keepNext/>
              <w:spacing w:after="20"/>
            </w:pPr>
            <w:r/>
            <w:r>
              <w:rPr>
                <w:rFonts w:ascii="Times New Roman" w:hAnsi="Times New Roman" w:eastAsia="Times New Roman" w:cs="Times New Roman"/>
                <w:b/>
                <w:sz w:val="22"/>
              </w:rPr>
              <w:t>Ý chính</w:t>
            </w:r>
          </w:p>
        </w:tc>
        <w:tc>
          <w:tcPr>
            <w:tcW w:type="dxa" w:w="8164"/>
          </w:tcPr>
          <w:p>
            <w:pPr>
              <w:keepNext/>
              <w:spacing w:after="20"/>
            </w:pPr>
            <w:r/>
            <w:r>
              <w:rPr>
                <w:rFonts w:ascii="Times New Roman" w:hAnsi="Times New Roman" w:eastAsia="Times New Roman" w:cs="Times New Roman"/>
                <w:i w:val="0"/>
                <w:sz w:val="22"/>
              </w:rPr>
              <w:t>CPU, RAM, storage, screen, ports, OS; what you'd upgrade.</w:t>
            </w:r>
          </w:p>
        </w:tc>
      </w:tr>
      <w:tr>
        <w:trPr>
          <w:cantSplit/>
        </w:trPr>
        <w:tc>
          <w:tcPr>
            <w:tcW w:type="dxa" w:w="1474"/>
          </w:tcPr>
          <w:p>
            <w:pPr>
              <w:keepNext/>
              <w:spacing w:after="20"/>
            </w:pPr>
            <w:r/>
            <w:r>
              <w:rPr>
                <w:rFonts w:ascii="Times New Roman" w:hAnsi="Times New Roman" w:eastAsia="Times New Roman" w:cs="Times New Roman"/>
                <w:b/>
                <w:sz w:val="22"/>
              </w:rPr>
              <w:t>Từ vựng</w:t>
            </w:r>
          </w:p>
        </w:tc>
        <w:tc>
          <w:tcPr>
            <w:tcW w:type="dxa" w:w="8164"/>
          </w:tcPr>
          <w:p>
            <w:pPr>
              <w:keepNext/>
              <w:spacing w:after="20"/>
            </w:pPr>
            <w:r/>
            <w:r>
              <w:rPr>
                <w:rFonts w:ascii="Times New Roman" w:hAnsi="Times New Roman" w:eastAsia="Times New Roman" w:cs="Times New Roman"/>
                <w:i/>
                <w:sz w:val="22"/>
              </w:rPr>
              <w:t>processor, dual-core, GHz, gigabyte, terabyte, SSD, HDD, motherboard, graphics card</w:t>
            </w:r>
          </w:p>
        </w:tc>
      </w:tr>
      <w:tr>
        <w:trPr>
          <w:cantSplit/>
        </w:trPr>
        <w:tc>
          <w:tcPr>
            <w:tcW w:type="dxa" w:w="1474"/>
          </w:tcPr>
          <w:p>
            <w:pPr>
              <w:spacing w:after="20"/>
            </w:pPr>
            <w:r/>
            <w:r>
              <w:rPr>
                <w:rFonts w:ascii="Times New Roman" w:hAnsi="Times New Roman" w:eastAsia="Times New Roman" w:cs="Times New Roman"/>
                <w:b/>
                <w:sz w:val="22"/>
              </w:rPr>
              <w:t>Cấu trúc</w:t>
            </w:r>
          </w:p>
        </w:tc>
        <w:tc>
          <w:tcPr>
            <w:tcW w:type="dxa" w:w="8164"/>
          </w:tcPr>
          <w:p>
            <w:pPr>
              <w:spacing w:after="20"/>
            </w:pPr>
            <w:r/>
            <w:r>
              <w:rPr>
                <w:rFonts w:ascii="Times New Roman" w:hAnsi="Times New Roman" w:eastAsia="Times New Roman" w:cs="Times New Roman"/>
                <w:i w:val="0"/>
                <w:sz w:val="22"/>
              </w:rPr>
              <w:t>Large numbers: 2.4 GHz, 512 GB, 1 TB; reason &amp; purpose: to…, so that…, because…</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1474"/>
        <w:gridCol w:w="8164"/>
      </w:tblGrid>
      <w:tr>
        <w:trPr>
          <w:cantSplit/>
        </w:trPr>
        <w:tc>
          <w:tcPr>
            <w:tcW w:type="dxa" w:w="8164"/>
            <w:gridSpan w:val="2"/>
            <w:shd w:val="clear" w:color="auto" w:fill="D9E2F3"/>
          </w:tcPr>
          <w:p>
            <w:pPr>
              <w:keepNext/>
            </w:pPr>
            <w:r/>
            <w:r>
              <w:rPr>
                <w:rFonts w:ascii="Times New Roman" w:hAnsi="Times New Roman" w:eastAsia="Times New Roman" w:cs="Times New Roman"/>
                <w:b/>
                <w:sz w:val="23"/>
              </w:rPr>
              <w:t>4. Operating systems; open source vs proprietary software (Unit 2)</w:t>
            </w:r>
          </w:p>
        </w:tc>
      </w:tr>
      <w:tr>
        <w:trPr>
          <w:cantSplit/>
        </w:trPr>
        <w:tc>
          <w:tcPr>
            <w:tcW w:type="dxa" w:w="1474"/>
          </w:tcPr>
          <w:p>
            <w:pPr>
              <w:keepNext/>
              <w:spacing w:after="20"/>
            </w:pPr>
            <w:r/>
            <w:r>
              <w:rPr>
                <w:rFonts w:ascii="Times New Roman" w:hAnsi="Times New Roman" w:eastAsia="Times New Roman" w:cs="Times New Roman"/>
                <w:b/>
                <w:sz w:val="22"/>
              </w:rPr>
              <w:t>Ý chính</w:t>
            </w:r>
          </w:p>
        </w:tc>
        <w:tc>
          <w:tcPr>
            <w:tcW w:type="dxa" w:w="8164"/>
          </w:tcPr>
          <w:p>
            <w:pPr>
              <w:keepNext/>
              <w:spacing w:after="20"/>
            </w:pPr>
            <w:r/>
            <w:r>
              <w:rPr>
                <w:rFonts w:ascii="Times New Roman" w:hAnsi="Times New Roman" w:eastAsia="Times New Roman" w:cs="Times New Roman"/>
                <w:i w:val="0"/>
                <w:sz w:val="22"/>
              </w:rPr>
              <w:t>Examples (Windows, macOS, Linux, Android, iOS); installing an OS; pros and cons of open source.</w:t>
            </w:r>
          </w:p>
        </w:tc>
      </w:tr>
      <w:tr>
        <w:trPr>
          <w:cantSplit/>
        </w:trPr>
        <w:tc>
          <w:tcPr>
            <w:tcW w:type="dxa" w:w="1474"/>
          </w:tcPr>
          <w:p>
            <w:pPr>
              <w:keepNext/>
              <w:spacing w:after="20"/>
            </w:pPr>
            <w:r/>
            <w:r>
              <w:rPr>
                <w:rFonts w:ascii="Times New Roman" w:hAnsi="Times New Roman" w:eastAsia="Times New Roman" w:cs="Times New Roman"/>
                <w:b/>
                <w:sz w:val="22"/>
              </w:rPr>
              <w:t>Từ vựng</w:t>
            </w:r>
          </w:p>
        </w:tc>
        <w:tc>
          <w:tcPr>
            <w:tcW w:type="dxa" w:w="8164"/>
          </w:tcPr>
          <w:p>
            <w:pPr>
              <w:keepNext/>
              <w:spacing w:after="20"/>
            </w:pPr>
            <w:r/>
            <w:r>
              <w:rPr>
                <w:rFonts w:ascii="Times New Roman" w:hAnsi="Times New Roman" w:eastAsia="Times New Roman" w:cs="Times New Roman"/>
                <w:i/>
                <w:sz w:val="22"/>
              </w:rPr>
              <w:t>BIOS, boot, partition, product key, user account, licence terms, open source, proprietary</w:t>
            </w:r>
          </w:p>
        </w:tc>
      </w:tr>
      <w:tr>
        <w:trPr>
          <w:cantSplit/>
        </w:trPr>
        <w:tc>
          <w:tcPr>
            <w:tcW w:type="dxa" w:w="1474"/>
          </w:tcPr>
          <w:p>
            <w:pPr>
              <w:spacing w:after="20"/>
            </w:pPr>
            <w:r/>
            <w:r>
              <w:rPr>
                <w:rFonts w:ascii="Times New Roman" w:hAnsi="Times New Roman" w:eastAsia="Times New Roman" w:cs="Times New Roman"/>
                <w:b/>
                <w:sz w:val="22"/>
              </w:rPr>
              <w:t>Cấu trúc</w:t>
            </w:r>
          </w:p>
        </w:tc>
        <w:tc>
          <w:tcPr>
            <w:tcW w:type="dxa" w:w="8164"/>
          </w:tcPr>
          <w:p>
            <w:pPr>
              <w:spacing w:after="20"/>
            </w:pPr>
            <w:r/>
            <w:r>
              <w:rPr>
                <w:rFonts w:ascii="Times New Roman" w:hAnsi="Times New Roman" w:eastAsia="Times New Roman" w:cs="Times New Roman"/>
                <w:i w:val="0"/>
                <w:sz w:val="22"/>
              </w:rPr>
              <w:t>First…, then…, after that…; in order to…</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1474"/>
        <w:gridCol w:w="8164"/>
      </w:tblGrid>
      <w:tr>
        <w:trPr>
          <w:cantSplit/>
        </w:trPr>
        <w:tc>
          <w:tcPr>
            <w:tcW w:type="dxa" w:w="8164"/>
            <w:gridSpan w:val="2"/>
            <w:shd w:val="clear" w:color="auto" w:fill="D9E2F3"/>
          </w:tcPr>
          <w:p>
            <w:pPr>
              <w:keepNext/>
            </w:pPr>
            <w:r/>
            <w:r>
              <w:rPr>
                <w:rFonts w:ascii="Times New Roman" w:hAnsi="Times New Roman" w:eastAsia="Times New Roman" w:cs="Times New Roman"/>
                <w:b/>
                <w:sz w:val="23"/>
              </w:rPr>
              <w:t>5. Mobile computing at work (Unit 3)</w:t>
            </w:r>
          </w:p>
        </w:tc>
      </w:tr>
      <w:tr>
        <w:trPr>
          <w:cantSplit/>
        </w:trPr>
        <w:tc>
          <w:tcPr>
            <w:tcW w:type="dxa" w:w="1474"/>
          </w:tcPr>
          <w:p>
            <w:pPr>
              <w:keepNext/>
              <w:spacing w:after="20"/>
            </w:pPr>
            <w:r/>
            <w:r>
              <w:rPr>
                <w:rFonts w:ascii="Times New Roman" w:hAnsi="Times New Roman" w:eastAsia="Times New Roman" w:cs="Times New Roman"/>
                <w:b/>
                <w:sz w:val="22"/>
              </w:rPr>
              <w:t>Ý chính</w:t>
            </w:r>
          </w:p>
        </w:tc>
        <w:tc>
          <w:tcPr>
            <w:tcW w:type="dxa" w:w="8164"/>
          </w:tcPr>
          <w:p>
            <w:pPr>
              <w:keepNext/>
              <w:spacing w:after="20"/>
            </w:pPr>
            <w:r/>
            <w:r>
              <w:rPr>
                <w:rFonts w:ascii="Times New Roman" w:hAnsi="Times New Roman" w:eastAsia="Times New Roman" w:cs="Times New Roman"/>
                <w:i w:val="0"/>
                <w:sz w:val="22"/>
              </w:rPr>
              <w:t>Devices (smartphone, tablet); features (GPS, camera, OCR, accelerometer); advantages for workers.</w:t>
            </w:r>
          </w:p>
        </w:tc>
      </w:tr>
      <w:tr>
        <w:trPr>
          <w:cantSplit/>
        </w:trPr>
        <w:tc>
          <w:tcPr>
            <w:tcW w:type="dxa" w:w="1474"/>
          </w:tcPr>
          <w:p>
            <w:pPr>
              <w:keepNext/>
              <w:spacing w:after="20"/>
            </w:pPr>
            <w:r/>
            <w:r>
              <w:rPr>
                <w:rFonts w:ascii="Times New Roman" w:hAnsi="Times New Roman" w:eastAsia="Times New Roman" w:cs="Times New Roman"/>
                <w:b/>
                <w:sz w:val="22"/>
              </w:rPr>
              <w:t>Từ vựng</w:t>
            </w:r>
          </w:p>
        </w:tc>
        <w:tc>
          <w:tcPr>
            <w:tcW w:type="dxa" w:w="8164"/>
          </w:tcPr>
          <w:p>
            <w:pPr>
              <w:keepNext/>
              <w:spacing w:after="20"/>
            </w:pPr>
            <w:r/>
            <w:r>
              <w:rPr>
                <w:rFonts w:ascii="Times New Roman" w:hAnsi="Times New Roman" w:eastAsia="Times New Roman" w:cs="Times New Roman"/>
                <w:i/>
                <w:sz w:val="22"/>
              </w:rPr>
              <w:t>GPS, OCR, accelerometer, wi-fi, 4G/5G, USB charger</w:t>
            </w:r>
          </w:p>
        </w:tc>
      </w:tr>
      <w:tr>
        <w:trPr>
          <w:cantSplit/>
        </w:trPr>
        <w:tc>
          <w:tcPr>
            <w:tcW w:type="dxa" w:w="1474"/>
          </w:tcPr>
          <w:p>
            <w:pPr>
              <w:spacing w:after="20"/>
            </w:pPr>
            <w:r/>
            <w:r>
              <w:rPr>
                <w:rFonts w:ascii="Times New Roman" w:hAnsi="Times New Roman" w:eastAsia="Times New Roman" w:cs="Times New Roman"/>
                <w:b/>
                <w:sz w:val="22"/>
              </w:rPr>
              <w:t>Cấu trúc</w:t>
            </w:r>
          </w:p>
        </w:tc>
        <w:tc>
          <w:tcPr>
            <w:tcW w:type="dxa" w:w="8164"/>
          </w:tcPr>
          <w:p>
            <w:pPr>
              <w:spacing w:after="20"/>
            </w:pPr>
            <w:r/>
            <w:r>
              <w:rPr>
                <w:rFonts w:ascii="Times New Roman" w:hAnsi="Times New Roman" w:eastAsia="Times New Roman" w:cs="Times New Roman"/>
                <w:i w:val="0"/>
                <w:sz w:val="22"/>
              </w:rPr>
              <w:t>Zero/first conditionals: If you lose your phone, you can… / If the battery runs out, you will…</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1474"/>
        <w:gridCol w:w="8164"/>
      </w:tblGrid>
      <w:tr>
        <w:trPr>
          <w:cantSplit/>
        </w:trPr>
        <w:tc>
          <w:tcPr>
            <w:tcW w:type="dxa" w:w="8164"/>
            <w:gridSpan w:val="2"/>
            <w:shd w:val="clear" w:color="auto" w:fill="D9E2F3"/>
          </w:tcPr>
          <w:p>
            <w:pPr>
              <w:keepNext/>
            </w:pPr>
            <w:r/>
            <w:r>
              <w:rPr>
                <w:rFonts w:ascii="Times New Roman" w:hAnsi="Times New Roman" w:eastAsia="Times New Roman" w:cs="Times New Roman"/>
                <w:b/>
                <w:sz w:val="23"/>
              </w:rPr>
              <w:t>6. Email at work (Unit 3)</w:t>
            </w:r>
          </w:p>
        </w:tc>
      </w:tr>
      <w:tr>
        <w:trPr>
          <w:cantSplit/>
        </w:trPr>
        <w:tc>
          <w:tcPr>
            <w:tcW w:type="dxa" w:w="1474"/>
          </w:tcPr>
          <w:p>
            <w:pPr>
              <w:keepNext/>
              <w:spacing w:after="20"/>
            </w:pPr>
            <w:r/>
            <w:r>
              <w:rPr>
                <w:rFonts w:ascii="Times New Roman" w:hAnsi="Times New Roman" w:eastAsia="Times New Roman" w:cs="Times New Roman"/>
                <w:b/>
                <w:sz w:val="22"/>
              </w:rPr>
              <w:t>Ý chính</w:t>
            </w:r>
          </w:p>
        </w:tc>
        <w:tc>
          <w:tcPr>
            <w:tcW w:type="dxa" w:w="8164"/>
          </w:tcPr>
          <w:p>
            <w:pPr>
              <w:keepNext/>
              <w:spacing w:after="20"/>
            </w:pPr>
            <w:r/>
            <w:r>
              <w:rPr>
                <w:rFonts w:ascii="Times New Roman" w:hAnsi="Times New Roman" w:eastAsia="Times New Roman" w:cs="Times New Roman"/>
                <w:i w:val="0"/>
                <w:sz w:val="22"/>
              </w:rPr>
              <w:t>Parts of an email; CC/BCC; attachments; rules for writing professional emails.</w:t>
            </w:r>
          </w:p>
        </w:tc>
      </w:tr>
      <w:tr>
        <w:trPr>
          <w:cantSplit/>
        </w:trPr>
        <w:tc>
          <w:tcPr>
            <w:tcW w:type="dxa" w:w="1474"/>
          </w:tcPr>
          <w:p>
            <w:pPr>
              <w:keepNext/>
              <w:spacing w:after="20"/>
            </w:pPr>
            <w:r/>
            <w:r>
              <w:rPr>
                <w:rFonts w:ascii="Times New Roman" w:hAnsi="Times New Roman" w:eastAsia="Times New Roman" w:cs="Times New Roman"/>
                <w:b/>
                <w:sz w:val="22"/>
              </w:rPr>
              <w:t>Từ vựng</w:t>
            </w:r>
          </w:p>
        </w:tc>
        <w:tc>
          <w:tcPr>
            <w:tcW w:type="dxa" w:w="8164"/>
          </w:tcPr>
          <w:p>
            <w:pPr>
              <w:keepNext/>
              <w:spacing w:after="20"/>
            </w:pPr>
            <w:r/>
            <w:r>
              <w:rPr>
                <w:rFonts w:ascii="Times New Roman" w:hAnsi="Times New Roman" w:eastAsia="Times New Roman" w:cs="Times New Roman"/>
                <w:i/>
                <w:sz w:val="22"/>
              </w:rPr>
              <w:t>subject line, attachment, CC, BCC, inbox, spam, reply, forward</w:t>
            </w:r>
          </w:p>
        </w:tc>
      </w:tr>
      <w:tr>
        <w:trPr>
          <w:cantSplit/>
        </w:trPr>
        <w:tc>
          <w:tcPr>
            <w:tcW w:type="dxa" w:w="1474"/>
          </w:tcPr>
          <w:p>
            <w:pPr>
              <w:spacing w:after="20"/>
            </w:pPr>
            <w:r/>
            <w:r>
              <w:rPr>
                <w:rFonts w:ascii="Times New Roman" w:hAnsi="Times New Roman" w:eastAsia="Times New Roman" w:cs="Times New Roman"/>
                <w:b/>
                <w:sz w:val="22"/>
              </w:rPr>
              <w:t>Cấu trúc</w:t>
            </w:r>
          </w:p>
        </w:tc>
        <w:tc>
          <w:tcPr>
            <w:tcW w:type="dxa" w:w="8164"/>
          </w:tcPr>
          <w:p>
            <w:pPr>
              <w:spacing w:after="20"/>
            </w:pPr>
            <w:r/>
            <w:r>
              <w:rPr>
                <w:rFonts w:ascii="Times New Roman" w:hAnsi="Times New Roman" w:eastAsia="Times New Roman" w:cs="Times New Roman"/>
                <w:i w:val="0"/>
                <w:sz w:val="22"/>
              </w:rPr>
              <w:t>Articles a/an/the; relative clauses: the person who…, the file which…</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1474"/>
        <w:gridCol w:w="8164"/>
      </w:tblGrid>
      <w:tr>
        <w:trPr>
          <w:cantSplit/>
        </w:trPr>
        <w:tc>
          <w:tcPr>
            <w:tcW w:type="dxa" w:w="8164"/>
            <w:gridSpan w:val="2"/>
            <w:shd w:val="clear" w:color="auto" w:fill="D9E2F3"/>
          </w:tcPr>
          <w:p>
            <w:pPr>
              <w:keepNext/>
            </w:pPr>
            <w:r/>
            <w:r>
              <w:rPr>
                <w:rFonts w:ascii="Times New Roman" w:hAnsi="Times New Roman" w:eastAsia="Times New Roman" w:cs="Times New Roman"/>
                <w:b/>
                <w:sz w:val="23"/>
              </w:rPr>
              <w:t>7. Spreadsheets and databases (Unit 4)</w:t>
            </w:r>
          </w:p>
        </w:tc>
      </w:tr>
      <w:tr>
        <w:trPr>
          <w:cantSplit/>
        </w:trPr>
        <w:tc>
          <w:tcPr>
            <w:tcW w:type="dxa" w:w="1474"/>
          </w:tcPr>
          <w:p>
            <w:pPr>
              <w:keepNext/>
              <w:spacing w:after="20"/>
            </w:pPr>
            <w:r/>
            <w:r>
              <w:rPr>
                <w:rFonts w:ascii="Times New Roman" w:hAnsi="Times New Roman" w:eastAsia="Times New Roman" w:cs="Times New Roman"/>
                <w:b/>
                <w:sz w:val="22"/>
              </w:rPr>
              <w:t>Ý chính</w:t>
            </w:r>
          </w:p>
        </w:tc>
        <w:tc>
          <w:tcPr>
            <w:tcW w:type="dxa" w:w="8164"/>
          </w:tcPr>
          <w:p>
            <w:pPr>
              <w:keepNext/>
              <w:spacing w:after="20"/>
            </w:pPr>
            <w:r/>
            <w:r>
              <w:rPr>
                <w:rFonts w:ascii="Times New Roman" w:hAnsi="Times New Roman" w:eastAsia="Times New Roman" w:cs="Times New Roman"/>
                <w:i w:val="0"/>
                <w:sz w:val="22"/>
              </w:rPr>
              <w:t>What they are used for; formulas (=SUM, =AVERAGE); fields, records, forms, reports.</w:t>
            </w:r>
          </w:p>
        </w:tc>
      </w:tr>
      <w:tr>
        <w:trPr>
          <w:cantSplit/>
        </w:trPr>
        <w:tc>
          <w:tcPr>
            <w:tcW w:type="dxa" w:w="1474"/>
          </w:tcPr>
          <w:p>
            <w:pPr>
              <w:keepNext/>
              <w:spacing w:after="20"/>
            </w:pPr>
            <w:r/>
            <w:r>
              <w:rPr>
                <w:rFonts w:ascii="Times New Roman" w:hAnsi="Times New Roman" w:eastAsia="Times New Roman" w:cs="Times New Roman"/>
                <w:b/>
                <w:sz w:val="22"/>
              </w:rPr>
              <w:t>Từ vựng</w:t>
            </w:r>
          </w:p>
        </w:tc>
        <w:tc>
          <w:tcPr>
            <w:tcW w:type="dxa" w:w="8164"/>
          </w:tcPr>
          <w:p>
            <w:pPr>
              <w:keepNext/>
              <w:spacing w:after="20"/>
            </w:pPr>
            <w:r/>
            <w:r>
              <w:rPr>
                <w:rFonts w:ascii="Times New Roman" w:hAnsi="Times New Roman" w:eastAsia="Times New Roman" w:cs="Times New Roman"/>
                <w:i/>
                <w:sz w:val="22"/>
              </w:rPr>
              <w:t>cell, column, row, formula, field, record, query, primary key, DBMS</w:t>
            </w:r>
          </w:p>
        </w:tc>
      </w:tr>
      <w:tr>
        <w:trPr>
          <w:cantSplit/>
        </w:trPr>
        <w:tc>
          <w:tcPr>
            <w:tcW w:type="dxa" w:w="1474"/>
          </w:tcPr>
          <w:p>
            <w:pPr>
              <w:spacing w:after="20"/>
            </w:pPr>
            <w:r/>
            <w:r>
              <w:rPr>
                <w:rFonts w:ascii="Times New Roman" w:hAnsi="Times New Roman" w:eastAsia="Times New Roman" w:cs="Times New Roman"/>
                <w:b/>
                <w:sz w:val="22"/>
              </w:rPr>
              <w:t>Cấu trúc</w:t>
            </w:r>
          </w:p>
        </w:tc>
        <w:tc>
          <w:tcPr>
            <w:tcW w:type="dxa" w:w="8164"/>
          </w:tcPr>
          <w:p>
            <w:pPr>
              <w:spacing w:after="20"/>
            </w:pPr>
            <w:r/>
            <w:r>
              <w:rPr>
                <w:rFonts w:ascii="Times New Roman" w:hAnsi="Times New Roman" w:eastAsia="Times New Roman" w:cs="Times New Roman"/>
                <w:i w:val="0"/>
                <w:sz w:val="22"/>
              </w:rPr>
              <w:t>by + -ing: You calculate the total by using the SUM function. Past simple.</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1474"/>
        <w:gridCol w:w="8164"/>
      </w:tblGrid>
      <w:tr>
        <w:trPr>
          <w:cantSplit/>
        </w:trPr>
        <w:tc>
          <w:tcPr>
            <w:tcW w:type="dxa" w:w="8164"/>
            <w:gridSpan w:val="2"/>
            <w:shd w:val="clear" w:color="auto" w:fill="D9E2F3"/>
          </w:tcPr>
          <w:p>
            <w:pPr>
              <w:keepNext/>
            </w:pPr>
            <w:r/>
            <w:r>
              <w:rPr>
                <w:rFonts w:ascii="Times New Roman" w:hAnsi="Times New Roman" w:eastAsia="Times New Roman" w:cs="Times New Roman"/>
                <w:b/>
                <w:sz w:val="23"/>
              </w:rPr>
              <w:t>8. Choosing a product / cloud software (Unit 5)</w:t>
            </w:r>
          </w:p>
        </w:tc>
      </w:tr>
      <w:tr>
        <w:trPr>
          <w:cantSplit/>
        </w:trPr>
        <w:tc>
          <w:tcPr>
            <w:tcW w:type="dxa" w:w="1474"/>
          </w:tcPr>
          <w:p>
            <w:pPr>
              <w:keepNext/>
              <w:spacing w:after="20"/>
            </w:pPr>
            <w:r/>
            <w:r>
              <w:rPr>
                <w:rFonts w:ascii="Times New Roman" w:hAnsi="Times New Roman" w:eastAsia="Times New Roman" w:cs="Times New Roman"/>
                <w:b/>
                <w:sz w:val="22"/>
              </w:rPr>
              <w:t>Ý chính</w:t>
            </w:r>
          </w:p>
        </w:tc>
        <w:tc>
          <w:tcPr>
            <w:tcW w:type="dxa" w:w="8164"/>
          </w:tcPr>
          <w:p>
            <w:pPr>
              <w:keepNext/>
              <w:spacing w:after="20"/>
            </w:pPr>
            <w:r/>
            <w:r>
              <w:rPr>
                <w:rFonts w:ascii="Times New Roman" w:hAnsi="Times New Roman" w:eastAsia="Times New Roman" w:cs="Times New Roman"/>
                <w:i w:val="0"/>
                <w:sz w:val="22"/>
              </w:rPr>
              <w:t>Compare two devices or hosting plans; cost (TCO); pricing models (subscription, freemium).</w:t>
            </w:r>
          </w:p>
        </w:tc>
      </w:tr>
      <w:tr>
        <w:trPr>
          <w:cantSplit/>
        </w:trPr>
        <w:tc>
          <w:tcPr>
            <w:tcW w:type="dxa" w:w="1474"/>
          </w:tcPr>
          <w:p>
            <w:pPr>
              <w:keepNext/>
              <w:spacing w:after="20"/>
            </w:pPr>
            <w:r/>
            <w:r>
              <w:rPr>
                <w:rFonts w:ascii="Times New Roman" w:hAnsi="Times New Roman" w:eastAsia="Times New Roman" w:cs="Times New Roman"/>
                <w:b/>
                <w:sz w:val="22"/>
              </w:rPr>
              <w:t>Từ vựng</w:t>
            </w:r>
          </w:p>
        </w:tc>
        <w:tc>
          <w:tcPr>
            <w:tcW w:type="dxa" w:w="8164"/>
          </w:tcPr>
          <w:p>
            <w:pPr>
              <w:keepNext/>
              <w:spacing w:after="20"/>
            </w:pPr>
            <w:r/>
            <w:r>
              <w:rPr>
                <w:rFonts w:ascii="Times New Roman" w:hAnsi="Times New Roman" w:eastAsia="Times New Roman" w:cs="Times New Roman"/>
                <w:i/>
                <w:sz w:val="22"/>
              </w:rPr>
              <w:t>shared hosting, dedicated server, bandwidth, TCO, subscription, freemium, SaaS</w:t>
            </w:r>
          </w:p>
        </w:tc>
      </w:tr>
      <w:tr>
        <w:trPr>
          <w:cantSplit/>
        </w:trPr>
        <w:tc>
          <w:tcPr>
            <w:tcW w:type="dxa" w:w="1474"/>
          </w:tcPr>
          <w:p>
            <w:pPr>
              <w:spacing w:after="20"/>
            </w:pPr>
            <w:r/>
            <w:r>
              <w:rPr>
                <w:rFonts w:ascii="Times New Roman" w:hAnsi="Times New Roman" w:eastAsia="Times New Roman" w:cs="Times New Roman"/>
                <w:b/>
                <w:sz w:val="22"/>
              </w:rPr>
              <w:t>Cấu trúc</w:t>
            </w:r>
          </w:p>
        </w:tc>
        <w:tc>
          <w:tcPr>
            <w:tcW w:type="dxa" w:w="8164"/>
          </w:tcPr>
          <w:p>
            <w:pPr>
              <w:spacing w:after="20"/>
            </w:pPr>
            <w:r/>
            <w:r>
              <w:rPr>
                <w:rFonts w:ascii="Times New Roman" w:hAnsi="Times New Roman" w:eastAsia="Times New Roman" w:cs="Times New Roman"/>
                <w:i w:val="0"/>
                <w:sz w:val="22"/>
              </w:rPr>
              <w:t>Comparatives &amp; superlatives; I'd recommend… because…; polite questions: Could you tell me…?</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1474"/>
        <w:gridCol w:w="8164"/>
      </w:tblGrid>
      <w:tr>
        <w:trPr>
          <w:cantSplit/>
        </w:trPr>
        <w:tc>
          <w:tcPr>
            <w:tcW w:type="dxa" w:w="8164"/>
            <w:gridSpan w:val="2"/>
            <w:shd w:val="clear" w:color="auto" w:fill="D9E2F3"/>
          </w:tcPr>
          <w:p>
            <w:pPr>
              <w:keepNext/>
            </w:pPr>
            <w:r/>
            <w:r>
              <w:rPr>
                <w:rFonts w:ascii="Times New Roman" w:hAnsi="Times New Roman" w:eastAsia="Times New Roman" w:cs="Times New Roman"/>
                <w:b/>
                <w:sz w:val="23"/>
              </w:rPr>
              <w:t>9. Social media and video conferencing at work (Unit 6)</w:t>
            </w:r>
          </w:p>
        </w:tc>
      </w:tr>
      <w:tr>
        <w:trPr>
          <w:cantSplit/>
        </w:trPr>
        <w:tc>
          <w:tcPr>
            <w:tcW w:type="dxa" w:w="1474"/>
          </w:tcPr>
          <w:p>
            <w:pPr>
              <w:keepNext/>
              <w:spacing w:after="20"/>
            </w:pPr>
            <w:r/>
            <w:r>
              <w:rPr>
                <w:rFonts w:ascii="Times New Roman" w:hAnsi="Times New Roman" w:eastAsia="Times New Roman" w:cs="Times New Roman"/>
                <w:b/>
                <w:sz w:val="22"/>
              </w:rPr>
              <w:t>Ý chính</w:t>
            </w:r>
          </w:p>
        </w:tc>
        <w:tc>
          <w:tcPr>
            <w:tcW w:type="dxa" w:w="8164"/>
          </w:tcPr>
          <w:p>
            <w:pPr>
              <w:keepNext/>
              <w:spacing w:after="20"/>
            </w:pPr>
            <w:r/>
            <w:r>
              <w:rPr>
                <w:rFonts w:ascii="Times New Roman" w:hAnsi="Times New Roman" w:eastAsia="Times New Roman" w:cs="Times New Roman"/>
                <w:i w:val="0"/>
                <w:sz w:val="22"/>
              </w:rPr>
              <w:t>Benefits and risks; how video conferencing saves time and money; e-commerce.</w:t>
            </w:r>
          </w:p>
        </w:tc>
      </w:tr>
      <w:tr>
        <w:trPr>
          <w:cantSplit/>
        </w:trPr>
        <w:tc>
          <w:tcPr>
            <w:tcW w:type="dxa" w:w="1474"/>
          </w:tcPr>
          <w:p>
            <w:pPr>
              <w:keepNext/>
              <w:spacing w:after="20"/>
            </w:pPr>
            <w:r/>
            <w:r>
              <w:rPr>
                <w:rFonts w:ascii="Times New Roman" w:hAnsi="Times New Roman" w:eastAsia="Times New Roman" w:cs="Times New Roman"/>
                <w:b/>
                <w:sz w:val="22"/>
              </w:rPr>
              <w:t>Từ vựng</w:t>
            </w:r>
          </w:p>
        </w:tc>
        <w:tc>
          <w:tcPr>
            <w:tcW w:type="dxa" w:w="8164"/>
          </w:tcPr>
          <w:p>
            <w:pPr>
              <w:keepNext/>
              <w:spacing w:after="20"/>
            </w:pPr>
            <w:r/>
            <w:r>
              <w:rPr>
                <w:rFonts w:ascii="Times New Roman" w:hAnsi="Times New Roman" w:eastAsia="Times New Roman" w:cs="Times New Roman"/>
                <w:i/>
                <w:sz w:val="22"/>
              </w:rPr>
              <w:t>enterprise social media, instant messaging, forum, encryption, data compression, e-wallet</w:t>
            </w:r>
          </w:p>
        </w:tc>
      </w:tr>
      <w:tr>
        <w:trPr>
          <w:cantSplit/>
        </w:trPr>
        <w:tc>
          <w:tcPr>
            <w:tcW w:type="dxa" w:w="1474"/>
          </w:tcPr>
          <w:p>
            <w:pPr>
              <w:spacing w:after="20"/>
            </w:pPr>
            <w:r/>
            <w:r>
              <w:rPr>
                <w:rFonts w:ascii="Times New Roman" w:hAnsi="Times New Roman" w:eastAsia="Times New Roman" w:cs="Times New Roman"/>
                <w:b/>
                <w:sz w:val="22"/>
              </w:rPr>
              <w:t>Cấu trúc</w:t>
            </w:r>
          </w:p>
        </w:tc>
        <w:tc>
          <w:tcPr>
            <w:tcW w:type="dxa" w:w="8164"/>
          </w:tcPr>
          <w:p>
            <w:pPr>
              <w:spacing w:after="20"/>
            </w:pPr>
            <w:r/>
            <w:r>
              <w:rPr>
                <w:rFonts w:ascii="Times New Roman" w:hAnsi="Times New Roman" w:eastAsia="Times New Roman" w:cs="Times New Roman"/>
                <w:i w:val="0"/>
                <w:sz w:val="22"/>
              </w:rPr>
              <w:t>Present continuous for changes: More companies are using…; second conditional: If we had…, we would…</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1474"/>
        <w:gridCol w:w="8164"/>
      </w:tblGrid>
      <w:tr>
        <w:trPr>
          <w:cantSplit/>
        </w:trPr>
        <w:tc>
          <w:tcPr>
            <w:tcW w:type="dxa" w:w="8164"/>
            <w:gridSpan w:val="2"/>
            <w:shd w:val="clear" w:color="auto" w:fill="D9E2F3"/>
          </w:tcPr>
          <w:p>
            <w:pPr>
              <w:keepNext/>
            </w:pPr>
            <w:r/>
            <w:r>
              <w:rPr>
                <w:rFonts w:ascii="Times New Roman" w:hAnsi="Times New Roman" w:eastAsia="Times New Roman" w:cs="Times New Roman"/>
                <w:b/>
                <w:sz w:val="23"/>
              </w:rPr>
              <w:t>10. Stages of software development (Unit 7)</w:t>
            </w:r>
          </w:p>
        </w:tc>
      </w:tr>
      <w:tr>
        <w:trPr>
          <w:cantSplit/>
        </w:trPr>
        <w:tc>
          <w:tcPr>
            <w:tcW w:type="dxa" w:w="1474"/>
          </w:tcPr>
          <w:p>
            <w:pPr>
              <w:keepNext/>
              <w:spacing w:after="20"/>
            </w:pPr>
            <w:r/>
            <w:r>
              <w:rPr>
                <w:rFonts w:ascii="Times New Roman" w:hAnsi="Times New Roman" w:eastAsia="Times New Roman" w:cs="Times New Roman"/>
                <w:b/>
                <w:sz w:val="22"/>
              </w:rPr>
              <w:t>Ý chính</w:t>
            </w:r>
          </w:p>
        </w:tc>
        <w:tc>
          <w:tcPr>
            <w:tcW w:type="dxa" w:w="8164"/>
          </w:tcPr>
          <w:p>
            <w:pPr>
              <w:keepNext/>
              <w:spacing w:after="20"/>
            </w:pPr>
            <w:r/>
            <w:r>
              <w:rPr>
                <w:rFonts w:ascii="Times New Roman" w:hAnsi="Times New Roman" w:eastAsia="Times New Roman" w:cs="Times New Roman"/>
                <w:i w:val="0"/>
                <w:sz w:val="22"/>
              </w:rPr>
              <w:t>Requirements analysis → design → coding → alpha testing → beta testing → release.</w:t>
            </w:r>
          </w:p>
        </w:tc>
      </w:tr>
      <w:tr>
        <w:trPr>
          <w:cantSplit/>
        </w:trPr>
        <w:tc>
          <w:tcPr>
            <w:tcW w:type="dxa" w:w="1474"/>
          </w:tcPr>
          <w:p>
            <w:pPr>
              <w:keepNext/>
              <w:spacing w:after="20"/>
            </w:pPr>
            <w:r/>
            <w:r>
              <w:rPr>
                <w:rFonts w:ascii="Times New Roman" w:hAnsi="Times New Roman" w:eastAsia="Times New Roman" w:cs="Times New Roman"/>
                <w:b/>
                <w:sz w:val="22"/>
              </w:rPr>
              <w:t>Từ vựng</w:t>
            </w:r>
          </w:p>
        </w:tc>
        <w:tc>
          <w:tcPr>
            <w:tcW w:type="dxa" w:w="8164"/>
          </w:tcPr>
          <w:p>
            <w:pPr>
              <w:keepNext/>
              <w:spacing w:after="20"/>
            </w:pPr>
            <w:r/>
            <w:r>
              <w:rPr>
                <w:rFonts w:ascii="Times New Roman" w:hAnsi="Times New Roman" w:eastAsia="Times New Roman" w:cs="Times New Roman"/>
                <w:i/>
                <w:sz w:val="22"/>
              </w:rPr>
              <w:t>stakeholder, specification, prototype, bug, debug, Gantt chart, release candidate</w:t>
            </w:r>
          </w:p>
        </w:tc>
      </w:tr>
      <w:tr>
        <w:trPr>
          <w:cantSplit/>
        </w:trPr>
        <w:tc>
          <w:tcPr>
            <w:tcW w:type="dxa" w:w="1474"/>
          </w:tcPr>
          <w:p>
            <w:pPr>
              <w:spacing w:after="20"/>
            </w:pPr>
            <w:r/>
            <w:r>
              <w:rPr>
                <w:rFonts w:ascii="Times New Roman" w:hAnsi="Times New Roman" w:eastAsia="Times New Roman" w:cs="Times New Roman"/>
                <w:b/>
                <w:sz w:val="22"/>
              </w:rPr>
              <w:t>Cấu trúc</w:t>
            </w:r>
          </w:p>
        </w:tc>
        <w:tc>
          <w:tcPr>
            <w:tcW w:type="dxa" w:w="8164"/>
          </w:tcPr>
          <w:p>
            <w:pPr>
              <w:spacing w:after="20"/>
            </w:pPr>
            <w:r/>
            <w:r>
              <w:rPr>
                <w:rFonts w:ascii="Times New Roman" w:hAnsi="Times New Roman" w:eastAsia="Times New Roman" w:cs="Times New Roman"/>
                <w:i w:val="0"/>
                <w:sz w:val="22"/>
              </w:rPr>
              <w:t>Passive: The code is written…, The software is tested…; be due to / be scheduled to.</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1474"/>
        <w:gridCol w:w="8164"/>
      </w:tblGrid>
      <w:tr>
        <w:trPr>
          <w:cantSplit/>
        </w:trPr>
        <w:tc>
          <w:tcPr>
            <w:tcW w:type="dxa" w:w="8164"/>
            <w:gridSpan w:val="2"/>
            <w:shd w:val="clear" w:color="auto" w:fill="D9E2F3"/>
          </w:tcPr>
          <w:p>
            <w:pPr>
              <w:keepNext/>
            </w:pPr>
            <w:r/>
            <w:r>
              <w:rPr>
                <w:rFonts w:ascii="Times New Roman" w:hAnsi="Times New Roman" w:eastAsia="Times New Roman" w:cs="Times New Roman"/>
                <w:b/>
                <w:sz w:val="23"/>
              </w:rPr>
              <w:t>11. Common computer problems and solutions (Unit 8)</w:t>
            </w:r>
          </w:p>
        </w:tc>
      </w:tr>
      <w:tr>
        <w:trPr>
          <w:cantSplit/>
        </w:trPr>
        <w:tc>
          <w:tcPr>
            <w:tcW w:type="dxa" w:w="1474"/>
          </w:tcPr>
          <w:p>
            <w:pPr>
              <w:keepNext/>
              <w:spacing w:after="20"/>
            </w:pPr>
            <w:r/>
            <w:r>
              <w:rPr>
                <w:rFonts w:ascii="Times New Roman" w:hAnsi="Times New Roman" w:eastAsia="Times New Roman" w:cs="Times New Roman"/>
                <w:b/>
                <w:sz w:val="22"/>
              </w:rPr>
              <w:t>Ý chính</w:t>
            </w:r>
          </w:p>
        </w:tc>
        <w:tc>
          <w:tcPr>
            <w:tcW w:type="dxa" w:w="8164"/>
          </w:tcPr>
          <w:p>
            <w:pPr>
              <w:keepNext/>
              <w:spacing w:after="20"/>
            </w:pPr>
            <w:r/>
            <w:r>
              <w:rPr>
                <w:rFonts w:ascii="Times New Roman" w:hAnsi="Times New Roman" w:eastAsia="Times New Roman" w:cs="Times New Roman"/>
                <w:i w:val="0"/>
                <w:sz w:val="22"/>
              </w:rPr>
              <w:t>Hang/crash, virus, slow computer, printer jam, RSI; diagnosis and solutions.</w:t>
            </w:r>
          </w:p>
        </w:tc>
      </w:tr>
      <w:tr>
        <w:trPr>
          <w:cantSplit/>
        </w:trPr>
        <w:tc>
          <w:tcPr>
            <w:tcW w:type="dxa" w:w="1474"/>
          </w:tcPr>
          <w:p>
            <w:pPr>
              <w:keepNext/>
              <w:spacing w:after="20"/>
            </w:pPr>
            <w:r/>
            <w:r>
              <w:rPr>
                <w:rFonts w:ascii="Times New Roman" w:hAnsi="Times New Roman" w:eastAsia="Times New Roman" w:cs="Times New Roman"/>
                <w:b/>
                <w:sz w:val="22"/>
              </w:rPr>
              <w:t>Từ vựng</w:t>
            </w:r>
          </w:p>
        </w:tc>
        <w:tc>
          <w:tcPr>
            <w:tcW w:type="dxa" w:w="8164"/>
          </w:tcPr>
          <w:p>
            <w:pPr>
              <w:keepNext/>
              <w:spacing w:after="20"/>
            </w:pPr>
            <w:r/>
            <w:r>
              <w:rPr>
                <w:rFonts w:ascii="Times New Roman" w:hAnsi="Times New Roman" w:eastAsia="Times New Roman" w:cs="Times New Roman"/>
                <w:i/>
                <w:sz w:val="22"/>
              </w:rPr>
              <w:t>hang, freeze, crash, virus, bloatware, short circuit, RSI, support ticket, escalate</w:t>
            </w:r>
          </w:p>
        </w:tc>
      </w:tr>
      <w:tr>
        <w:trPr>
          <w:cantSplit/>
        </w:trPr>
        <w:tc>
          <w:tcPr>
            <w:tcW w:type="dxa" w:w="1474"/>
          </w:tcPr>
          <w:p>
            <w:pPr>
              <w:spacing w:after="20"/>
            </w:pPr>
            <w:r/>
            <w:r>
              <w:rPr>
                <w:rFonts w:ascii="Times New Roman" w:hAnsi="Times New Roman" w:eastAsia="Times New Roman" w:cs="Times New Roman"/>
                <w:b/>
                <w:sz w:val="22"/>
              </w:rPr>
              <w:t>Cấu trúc</w:t>
            </w:r>
          </w:p>
        </w:tc>
        <w:tc>
          <w:tcPr>
            <w:tcW w:type="dxa" w:w="8164"/>
          </w:tcPr>
          <w:p>
            <w:pPr>
              <w:spacing w:after="20"/>
            </w:pPr>
            <w:r/>
            <w:r>
              <w:rPr>
                <w:rFonts w:ascii="Times New Roman" w:hAnsi="Times New Roman" w:eastAsia="Times New Roman" w:cs="Times New Roman"/>
                <w:i w:val="0"/>
                <w:sz w:val="22"/>
              </w:rPr>
              <w:t>might/could/must + V; You should…, Why don't you…?; present perfect vs past simple.</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1474"/>
        <w:gridCol w:w="8164"/>
      </w:tblGrid>
      <w:tr>
        <w:trPr>
          <w:cantSplit/>
        </w:trPr>
        <w:tc>
          <w:tcPr>
            <w:tcW w:type="dxa" w:w="8164"/>
            <w:gridSpan w:val="2"/>
            <w:shd w:val="clear" w:color="auto" w:fill="D9E2F3"/>
          </w:tcPr>
          <w:p>
            <w:pPr>
              <w:keepNext/>
            </w:pPr>
            <w:r/>
            <w:r>
              <w:rPr>
                <w:rFonts w:ascii="Times New Roman" w:hAnsi="Times New Roman" w:eastAsia="Times New Roman" w:cs="Times New Roman"/>
                <w:b/>
                <w:sz w:val="23"/>
              </w:rPr>
              <w:t>12. The computer and its history; memory &amp; printers (Tài liệu U1–10)</w:t>
            </w:r>
          </w:p>
        </w:tc>
      </w:tr>
      <w:tr>
        <w:trPr>
          <w:cantSplit/>
        </w:trPr>
        <w:tc>
          <w:tcPr>
            <w:tcW w:type="dxa" w:w="1474"/>
          </w:tcPr>
          <w:p>
            <w:pPr>
              <w:keepNext/>
              <w:spacing w:after="20"/>
            </w:pPr>
            <w:r/>
            <w:r>
              <w:rPr>
                <w:rFonts w:ascii="Times New Roman" w:hAnsi="Times New Roman" w:eastAsia="Times New Roman" w:cs="Times New Roman"/>
                <w:b/>
                <w:sz w:val="22"/>
              </w:rPr>
              <w:t>Ý chính</w:t>
            </w:r>
          </w:p>
        </w:tc>
        <w:tc>
          <w:tcPr>
            <w:tcW w:type="dxa" w:w="8164"/>
          </w:tcPr>
          <w:p>
            <w:pPr>
              <w:keepNext/>
              <w:spacing w:after="20"/>
            </w:pPr>
            <w:r/>
            <w:r>
              <w:rPr>
                <w:rFonts w:ascii="Times New Roman" w:hAnsi="Times New Roman" w:eastAsia="Times New Roman" w:cs="Times New Roman"/>
                <w:i w:val="0"/>
                <w:sz w:val="22"/>
              </w:rPr>
              <w:t>Generations of computers; input–process–output; RAM vs ROM; types of printers (impact / non-impact).</w:t>
            </w:r>
          </w:p>
        </w:tc>
      </w:tr>
      <w:tr>
        <w:trPr>
          <w:cantSplit/>
        </w:trPr>
        <w:tc>
          <w:tcPr>
            <w:tcW w:type="dxa" w:w="1474"/>
          </w:tcPr>
          <w:p>
            <w:pPr>
              <w:keepNext/>
              <w:spacing w:after="20"/>
            </w:pPr>
            <w:r/>
            <w:r>
              <w:rPr>
                <w:rFonts w:ascii="Times New Roman" w:hAnsi="Times New Roman" w:eastAsia="Times New Roman" w:cs="Times New Roman"/>
                <w:b/>
                <w:sz w:val="22"/>
              </w:rPr>
              <w:t>Từ vựng</w:t>
            </w:r>
          </w:p>
        </w:tc>
        <w:tc>
          <w:tcPr>
            <w:tcW w:type="dxa" w:w="8164"/>
          </w:tcPr>
          <w:p>
            <w:pPr>
              <w:keepNext/>
              <w:spacing w:after="20"/>
            </w:pPr>
            <w:r/>
            <w:r>
              <w:rPr>
                <w:rFonts w:ascii="Times New Roman" w:hAnsi="Times New Roman" w:eastAsia="Times New Roman" w:cs="Times New Roman"/>
                <w:i/>
                <w:sz w:val="22"/>
              </w:rPr>
              <w:t>mainframe, CPU, ALU, control unit, RAM, ROM, volatile, laser printer, inkjet, terminal</w:t>
            </w:r>
          </w:p>
        </w:tc>
      </w:tr>
      <w:tr>
        <w:trPr>
          <w:cantSplit/>
        </w:trPr>
        <w:tc>
          <w:tcPr>
            <w:tcW w:type="dxa" w:w="1474"/>
          </w:tcPr>
          <w:p>
            <w:pPr>
              <w:spacing w:after="20"/>
            </w:pPr>
            <w:r/>
            <w:r>
              <w:rPr>
                <w:rFonts w:ascii="Times New Roman" w:hAnsi="Times New Roman" w:eastAsia="Times New Roman" w:cs="Times New Roman"/>
                <w:b/>
                <w:sz w:val="22"/>
              </w:rPr>
              <w:t>Cấu trúc</w:t>
            </w:r>
          </w:p>
        </w:tc>
        <w:tc>
          <w:tcPr>
            <w:tcW w:type="dxa" w:w="8164"/>
          </w:tcPr>
          <w:p>
            <w:pPr>
              <w:spacing w:after="20"/>
            </w:pPr>
            <w:r/>
            <w:r>
              <w:rPr>
                <w:rFonts w:ascii="Times New Roman" w:hAnsi="Times New Roman" w:eastAsia="Times New Roman" w:cs="Times New Roman"/>
                <w:i w:val="0"/>
                <w:sz w:val="22"/>
              </w:rPr>
              <w:t>Prefixes: non-impact, multi-user, inter-, micro-; passive voice to describe processes.</w:t>
            </w:r>
          </w:p>
        </w:tc>
      </w:tr>
    </w:tbl>
    <w:p>
      <w:pPr>
        <w:spacing w:after="40"/>
      </w:pP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